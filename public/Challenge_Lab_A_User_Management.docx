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A6B66" w14:textId="77777777" w:rsidR="001A7362" w:rsidRDefault="00000000">
      <w:pPr>
        <w:jc w:val="center"/>
      </w:pPr>
      <w:r>
        <w:rPr>
          <w:b/>
          <w:color w:val="003366"/>
          <w:sz w:val="56"/>
        </w:rPr>
        <w:t>Challenge Lab A:</w:t>
      </w:r>
      <w:r>
        <w:rPr>
          <w:b/>
          <w:color w:val="003366"/>
          <w:sz w:val="56"/>
        </w:rPr>
        <w:br/>
        <w:t>User Management</w:t>
      </w:r>
    </w:p>
    <w:p w14:paraId="5CD70D6E" w14:textId="77777777" w:rsidR="001A7362" w:rsidRDefault="001A7362"/>
    <w:p w14:paraId="412B2BF3" w14:textId="77777777" w:rsidR="001A7362" w:rsidRDefault="00000000">
      <w:pPr>
        <w:jc w:val="center"/>
      </w:pPr>
      <w:r>
        <w:rPr>
          <w:i/>
          <w:sz w:val="32"/>
        </w:rPr>
        <w:t>Linux-Systemadministration Projekt</w:t>
      </w:r>
    </w:p>
    <w:p w14:paraId="3041CDD7" w14:textId="77777777" w:rsidR="001A7362" w:rsidRDefault="001A7362"/>
    <w:p w14:paraId="67826C4C" w14:textId="77777777" w:rsidR="001A7362" w:rsidRDefault="001A7362"/>
    <w:tbl>
      <w:tblPr>
        <w:tblStyle w:val="HellesRaster-Akzent1"/>
        <w:tblW w:w="0" w:type="auto"/>
        <w:tblLook w:val="04A0" w:firstRow="1" w:lastRow="0" w:firstColumn="1" w:lastColumn="0" w:noHBand="0" w:noVBand="1"/>
      </w:tblPr>
      <w:tblGrid>
        <w:gridCol w:w="4310"/>
        <w:gridCol w:w="4310"/>
      </w:tblGrid>
      <w:tr w:rsidR="001A7362" w14:paraId="70D0DF65" w14:textId="77777777" w:rsidTr="001A73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818C7C" w14:textId="77777777" w:rsidR="001A7362" w:rsidRDefault="00000000">
            <w:pPr>
              <w:jc w:val="center"/>
            </w:pPr>
            <w:r>
              <w:t>Projekt</w:t>
            </w:r>
          </w:p>
        </w:tc>
        <w:tc>
          <w:tcPr>
            <w:tcW w:w="4320" w:type="dxa"/>
          </w:tcPr>
          <w:p w14:paraId="31F7219A" w14:textId="77777777" w:rsidR="001A7362" w:rsidRDefault="00000000">
            <w:pPr>
              <w:jc w:val="center"/>
              <w:cnfStyle w:val="100000000000" w:firstRow="1" w:lastRow="0" w:firstColumn="0" w:lastColumn="0" w:oddVBand="0" w:evenVBand="0" w:oddHBand="0" w:evenHBand="0" w:firstRowFirstColumn="0" w:firstRowLastColumn="0" w:lastRowFirstColumn="0" w:lastRowLastColumn="0"/>
            </w:pPr>
            <w:r>
              <w:t>Challenge Lab A: User Management</w:t>
            </w:r>
          </w:p>
        </w:tc>
      </w:tr>
      <w:tr w:rsidR="001A7362" w14:paraId="3C0FFA73" w14:textId="77777777" w:rsidTr="001A7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17065A" w14:textId="77777777" w:rsidR="001A7362" w:rsidRDefault="00000000">
            <w:pPr>
              <w:jc w:val="center"/>
            </w:pPr>
            <w:r>
              <w:t>Platform</w:t>
            </w:r>
          </w:p>
        </w:tc>
        <w:tc>
          <w:tcPr>
            <w:tcW w:w="4320" w:type="dxa"/>
          </w:tcPr>
          <w:p w14:paraId="465B6A76" w14:textId="77777777" w:rsidR="001A7362" w:rsidRDefault="00000000">
            <w:pPr>
              <w:jc w:val="center"/>
              <w:cnfStyle w:val="000000100000" w:firstRow="0" w:lastRow="0" w:firstColumn="0" w:lastColumn="0" w:oddVBand="0" w:evenVBand="0" w:oddHBand="1" w:evenHBand="0" w:firstRowFirstColumn="0" w:firstRowLastColumn="0" w:lastRowFirstColumn="0" w:lastRowLastColumn="0"/>
            </w:pPr>
            <w:r>
              <w:t>Ubuntu Server 24.04 LTS</w:t>
            </w:r>
          </w:p>
        </w:tc>
      </w:tr>
      <w:tr w:rsidR="001A7362" w14:paraId="0E59DD23" w14:textId="77777777" w:rsidTr="001A73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07CF7D" w14:textId="77777777" w:rsidR="001A7362" w:rsidRDefault="00000000">
            <w:pPr>
              <w:jc w:val="center"/>
            </w:pPr>
            <w:r>
              <w:t>Installation</w:t>
            </w:r>
          </w:p>
        </w:tc>
        <w:tc>
          <w:tcPr>
            <w:tcW w:w="4320" w:type="dxa"/>
          </w:tcPr>
          <w:p w14:paraId="62AFD3B6" w14:textId="77777777" w:rsidR="001A7362" w:rsidRDefault="00000000">
            <w:pPr>
              <w:jc w:val="center"/>
              <w:cnfStyle w:val="000000010000" w:firstRow="0" w:lastRow="0" w:firstColumn="0" w:lastColumn="0" w:oddVBand="0" w:evenVBand="0" w:oddHBand="0" w:evenHBand="1" w:firstRowFirstColumn="0" w:firstRowLastColumn="0" w:lastRowFirstColumn="0" w:lastRowLastColumn="0"/>
            </w:pPr>
            <w:r>
              <w:t>Remote Desktop (Hyper-V) - CLI only</w:t>
            </w:r>
          </w:p>
        </w:tc>
      </w:tr>
      <w:tr w:rsidR="001A7362" w14:paraId="09894268" w14:textId="77777777" w:rsidTr="001A7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855066" w14:textId="77777777" w:rsidR="001A7362" w:rsidRDefault="00000000">
            <w:pPr>
              <w:jc w:val="center"/>
            </w:pPr>
            <w:r>
              <w:t>Datum</w:t>
            </w:r>
          </w:p>
        </w:tc>
        <w:tc>
          <w:tcPr>
            <w:tcW w:w="4320" w:type="dxa"/>
          </w:tcPr>
          <w:p w14:paraId="1D6A13E0" w14:textId="77777777" w:rsidR="001A7362" w:rsidRDefault="00000000">
            <w:pPr>
              <w:jc w:val="center"/>
              <w:cnfStyle w:val="000000100000" w:firstRow="0" w:lastRow="0" w:firstColumn="0" w:lastColumn="0" w:oddVBand="0" w:evenVBand="0" w:oddHBand="1" w:evenHBand="0" w:firstRowFirstColumn="0" w:firstRowLastColumn="0" w:lastRowFirstColumn="0" w:lastRowLastColumn="0"/>
            </w:pPr>
            <w:r>
              <w:t>28.01.2026</w:t>
            </w:r>
          </w:p>
        </w:tc>
      </w:tr>
      <w:tr w:rsidR="001A7362" w14:paraId="6D85B40A" w14:textId="77777777" w:rsidTr="001A73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C554F0" w14:textId="77777777" w:rsidR="001A7362" w:rsidRDefault="00000000">
            <w:pPr>
              <w:jc w:val="center"/>
            </w:pPr>
            <w:r>
              <w:t>Autor</w:t>
            </w:r>
          </w:p>
        </w:tc>
        <w:tc>
          <w:tcPr>
            <w:tcW w:w="4320" w:type="dxa"/>
          </w:tcPr>
          <w:p w14:paraId="3A586E21" w14:textId="77777777" w:rsidR="001A7362" w:rsidRDefault="00000000">
            <w:pPr>
              <w:jc w:val="center"/>
              <w:cnfStyle w:val="000000010000" w:firstRow="0" w:lastRow="0" w:firstColumn="0" w:lastColumn="0" w:oddVBand="0" w:evenVBand="0" w:oddHBand="0" w:evenHBand="1" w:firstRowFirstColumn="0" w:firstRowLastColumn="0" w:lastRowFirstColumn="0" w:lastRowLastColumn="0"/>
            </w:pPr>
            <w:r>
              <w:t>Gökhan Zehirlioglu</w:t>
            </w:r>
          </w:p>
        </w:tc>
      </w:tr>
    </w:tbl>
    <w:p w14:paraId="3D58CB7C" w14:textId="77777777" w:rsidR="001A7362" w:rsidRDefault="00000000">
      <w:r>
        <w:br w:type="page"/>
      </w:r>
    </w:p>
    <w:p w14:paraId="12832499" w14:textId="77777777" w:rsidR="001A7362" w:rsidRDefault="00000000">
      <w:pPr>
        <w:pStyle w:val="berschrift1"/>
      </w:pPr>
      <w:r>
        <w:lastRenderedPageBreak/>
        <w:t>Inhaltsverzeichnis</w:t>
      </w:r>
    </w:p>
    <w:p w14:paraId="4C1FBF2C" w14:textId="77777777" w:rsidR="001A7362" w:rsidRDefault="00000000">
      <w:pPr>
        <w:pStyle w:val="Aufzhlungszeichen"/>
      </w:pPr>
      <w:r>
        <w:t>1. Projektübersicht</w:t>
      </w:r>
    </w:p>
    <w:p w14:paraId="78F5E0A9" w14:textId="77777777" w:rsidR="001A7362" w:rsidRDefault="00000000">
      <w:pPr>
        <w:pStyle w:val="Aufzhlungszeichen"/>
      </w:pPr>
      <w:r>
        <w:t>2. Technische Spezifikationen</w:t>
      </w:r>
    </w:p>
    <w:p w14:paraId="0BB89FE5" w14:textId="77777777" w:rsidR="001A7362" w:rsidRDefault="00000000">
      <w:pPr>
        <w:pStyle w:val="Aufzhlungszeichen"/>
      </w:pPr>
      <w:r>
        <w:t>3. Systemarchitektur</w:t>
      </w:r>
    </w:p>
    <w:p w14:paraId="44DAC844" w14:textId="77777777" w:rsidR="001A7362" w:rsidRDefault="00000000">
      <w:pPr>
        <w:pStyle w:val="Aufzhlungszeichen"/>
      </w:pPr>
      <w:r>
        <w:t>4. Implementierung</w:t>
      </w:r>
    </w:p>
    <w:p w14:paraId="1841BBC3" w14:textId="77777777" w:rsidR="001A7362" w:rsidRDefault="00000000">
      <w:pPr>
        <w:pStyle w:val="Aufzhlungszeichen"/>
      </w:pPr>
      <w:r>
        <w:t xml:space="preserve">   4.1 Phase 1: Gruppen erstellen</w:t>
      </w:r>
    </w:p>
    <w:p w14:paraId="2CCCE043" w14:textId="77777777" w:rsidR="001A7362" w:rsidRDefault="00000000">
      <w:pPr>
        <w:pStyle w:val="Aufzhlungszeichen"/>
      </w:pPr>
      <w:r>
        <w:t xml:space="preserve">   4.2 Phase 2: Benutzer erstellen</w:t>
      </w:r>
    </w:p>
    <w:p w14:paraId="4AC43B90" w14:textId="77777777" w:rsidR="001A7362" w:rsidRDefault="00000000">
      <w:pPr>
        <w:pStyle w:val="Aufzhlungszeichen"/>
      </w:pPr>
      <w:r>
        <w:t xml:space="preserve">   4.3 Phase 3: Verzeichnisse erstellen</w:t>
      </w:r>
    </w:p>
    <w:p w14:paraId="652DD941" w14:textId="77777777" w:rsidR="001A7362" w:rsidRDefault="00000000">
      <w:pPr>
        <w:pStyle w:val="Aufzhlungszeichen"/>
      </w:pPr>
      <w:r>
        <w:t xml:space="preserve">   4.4 Phase 4: Berechtigungen konfigurieren</w:t>
      </w:r>
    </w:p>
    <w:p w14:paraId="2AF47991" w14:textId="77777777" w:rsidR="001A7362" w:rsidRDefault="00000000">
      <w:pPr>
        <w:pStyle w:val="Aufzhlungszeichen"/>
      </w:pPr>
      <w:r>
        <w:t xml:space="preserve">   4.5 Phase 5: Dateien erstellen</w:t>
      </w:r>
    </w:p>
    <w:p w14:paraId="7FE8792D" w14:textId="77777777" w:rsidR="001A7362" w:rsidRDefault="00000000">
      <w:pPr>
        <w:pStyle w:val="Aufzhlungszeichen"/>
      </w:pPr>
      <w:r>
        <w:t>5. Verifizierung und Tests</w:t>
      </w:r>
    </w:p>
    <w:p w14:paraId="147DBAD2" w14:textId="77777777" w:rsidR="001A7362" w:rsidRDefault="00000000">
      <w:pPr>
        <w:pStyle w:val="Aufzhlungszeichen"/>
      </w:pPr>
      <w:r>
        <w:t>6. Erworbene Fähigkeiten</w:t>
      </w:r>
    </w:p>
    <w:p w14:paraId="3674CD5A" w14:textId="77777777" w:rsidR="001A7362" w:rsidRDefault="00000000">
      <w:r>
        <w:br w:type="page"/>
      </w:r>
    </w:p>
    <w:p w14:paraId="39F6BEFA" w14:textId="77777777" w:rsidR="001A7362" w:rsidRDefault="00000000">
      <w:pPr>
        <w:pStyle w:val="berschrift1"/>
      </w:pPr>
      <w:r>
        <w:lastRenderedPageBreak/>
        <w:t>1. Projektübersicht</w:t>
      </w:r>
    </w:p>
    <w:p w14:paraId="4A094906" w14:textId="77777777" w:rsidR="001A7362" w:rsidRDefault="00000000">
      <w:pPr>
        <w:pStyle w:val="berschrift2"/>
      </w:pPr>
      <w:r>
        <w:t>Szenario (Case Scenario)</w:t>
      </w:r>
    </w:p>
    <w:p w14:paraId="1519F000" w14:textId="77777777" w:rsidR="001A7362" w:rsidRPr="00CE42AE" w:rsidRDefault="00000000">
      <w:pPr>
        <w:ind w:left="720" w:right="720"/>
        <w:rPr>
          <w:lang w:val="de-DE"/>
        </w:rPr>
      </w:pPr>
      <w:r w:rsidRPr="00CE42AE">
        <w:rPr>
          <w:lang w:val="de-DE"/>
        </w:rPr>
        <w:t>Als Linux-Administrator für ein schnell wachsendes Unternehmen wurden Sie beauftragt, Benutzerkonten auf dem Linux-Server zu erstellen, zu ändern und zu entfernen. Das Unternehmen hat gerade 9 neue Mitarbeiter eingestellt, um 3 neu geschaffene Abteilungen zu besetzen. Die erstellten Abteilungen sind Produktion (Engineering), Vertrieb (Sales) und Buchhaltung (IS). Der Server muss mit den entsprechenden Dateien, Ordnern, Benutzern, Gruppen und Berechtigungen eingerichtet werden, um einen erfolgreichen Start der neu gestalteten Abteilungen zu gewährleisten.</w:t>
      </w:r>
    </w:p>
    <w:p w14:paraId="1F18F0AA" w14:textId="77777777" w:rsidR="001A7362" w:rsidRDefault="00000000">
      <w:pPr>
        <w:pStyle w:val="berschrift2"/>
      </w:pPr>
      <w:r>
        <w:t>Projektziele</w:t>
      </w:r>
    </w:p>
    <w:p w14:paraId="1AD57A3C" w14:textId="77777777" w:rsidR="001A7362" w:rsidRPr="00CE42AE" w:rsidRDefault="00000000">
      <w:pPr>
        <w:pStyle w:val="Aufzhlungszeichen"/>
        <w:rPr>
          <w:lang w:val="de-DE"/>
        </w:rPr>
      </w:pPr>
      <w:r w:rsidRPr="00CE42AE">
        <w:rPr>
          <w:lang w:val="de-DE"/>
        </w:rPr>
        <w:t>Verzeichnisse für jede Abteilung im Root-Dateisystem (/) erstellen</w:t>
      </w:r>
    </w:p>
    <w:p w14:paraId="0ABF066C" w14:textId="77777777" w:rsidR="001A7362" w:rsidRDefault="00000000">
      <w:pPr>
        <w:pStyle w:val="Aufzhlungszeichen"/>
      </w:pPr>
      <w:r>
        <w:t>Gruppen für jede Abteilung erstellen</w:t>
      </w:r>
    </w:p>
    <w:p w14:paraId="5D6620AB" w14:textId="77777777" w:rsidR="001A7362" w:rsidRPr="00CE42AE" w:rsidRDefault="00000000">
      <w:pPr>
        <w:pStyle w:val="Aufzhlungszeichen"/>
        <w:rPr>
          <w:lang w:val="de-DE"/>
        </w:rPr>
      </w:pPr>
      <w:r w:rsidRPr="00CE42AE">
        <w:rPr>
          <w:lang w:val="de-DE"/>
        </w:rPr>
        <w:t>Administrative Benutzer für jede Abteilung erstellen (mit Bash-Shell)</w:t>
      </w:r>
    </w:p>
    <w:p w14:paraId="32002C3E" w14:textId="77777777" w:rsidR="001A7362" w:rsidRPr="00CE42AE" w:rsidRDefault="00000000">
      <w:pPr>
        <w:pStyle w:val="Aufzhlungszeichen"/>
        <w:rPr>
          <w:lang w:val="de-DE"/>
        </w:rPr>
      </w:pPr>
      <w:r w:rsidRPr="00CE42AE">
        <w:rPr>
          <w:lang w:val="de-DE"/>
        </w:rPr>
        <w:t>Normale Benutzer für jede Abteilung erstellen (je 2 pro Abteilung)</w:t>
      </w:r>
    </w:p>
    <w:p w14:paraId="4BAE247C" w14:textId="77777777" w:rsidR="001A7362" w:rsidRDefault="00000000">
      <w:pPr>
        <w:pStyle w:val="Aufzhlungszeichen"/>
      </w:pPr>
      <w:r>
        <w:t>Sicherheitsberechtigungen konfigurieren (770 für Verzeichnisse)</w:t>
      </w:r>
    </w:p>
    <w:p w14:paraId="72BA7A57" w14:textId="77777777" w:rsidR="001A7362" w:rsidRPr="00CE42AE" w:rsidRDefault="00000000">
      <w:pPr>
        <w:pStyle w:val="Aufzhlungszeichen"/>
        <w:rPr>
          <w:lang w:val="de-DE"/>
        </w:rPr>
      </w:pPr>
      <w:r w:rsidRPr="00CE42AE">
        <w:rPr>
          <w:lang w:val="de-DE"/>
        </w:rPr>
        <w:t>Sticky Bit implementieren (nur Eigentümer kann Dateien löschen)</w:t>
      </w:r>
    </w:p>
    <w:p w14:paraId="76F45EE0" w14:textId="77777777" w:rsidR="001A7362" w:rsidRPr="00CE42AE" w:rsidRDefault="00000000">
      <w:pPr>
        <w:pStyle w:val="Aufzhlungszeichen"/>
        <w:rPr>
          <w:lang w:val="de-DE"/>
        </w:rPr>
      </w:pPr>
      <w:r w:rsidRPr="00CE42AE">
        <w:rPr>
          <w:lang w:val="de-DE"/>
        </w:rPr>
        <w:t>Konfidenzielle Dateien in jedem Abteilungsverzeichnis erstellen</w:t>
      </w:r>
    </w:p>
    <w:p w14:paraId="17E8C092" w14:textId="77777777" w:rsidR="001A7362" w:rsidRPr="00CE42AE" w:rsidRDefault="00000000">
      <w:pPr>
        <w:rPr>
          <w:lang w:val="de-DE"/>
        </w:rPr>
      </w:pPr>
      <w:r w:rsidRPr="00CE42AE">
        <w:rPr>
          <w:lang w:val="de-DE"/>
        </w:rPr>
        <w:br w:type="page"/>
      </w:r>
    </w:p>
    <w:p w14:paraId="57306AFE" w14:textId="77777777" w:rsidR="001A7362" w:rsidRDefault="00000000">
      <w:pPr>
        <w:pStyle w:val="berschrift1"/>
      </w:pPr>
      <w:r>
        <w:lastRenderedPageBreak/>
        <w:t>2. Technische Spezifikationen</w:t>
      </w:r>
    </w:p>
    <w:tbl>
      <w:tblPr>
        <w:tblStyle w:val="HellesRaster-Akzent1"/>
        <w:tblW w:w="0" w:type="auto"/>
        <w:tblLook w:val="04A0" w:firstRow="1" w:lastRow="0" w:firstColumn="1" w:lastColumn="0" w:noHBand="0" w:noVBand="1"/>
      </w:tblPr>
      <w:tblGrid>
        <w:gridCol w:w="4312"/>
        <w:gridCol w:w="4308"/>
      </w:tblGrid>
      <w:tr w:rsidR="001A7362" w14:paraId="025FFF16" w14:textId="77777777" w:rsidTr="001A73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8576D3" w14:textId="77777777" w:rsidR="001A7362" w:rsidRDefault="00000000">
            <w:r>
              <w:t>Betriebssystem</w:t>
            </w:r>
          </w:p>
        </w:tc>
        <w:tc>
          <w:tcPr>
            <w:tcW w:w="4320" w:type="dxa"/>
          </w:tcPr>
          <w:p w14:paraId="562C73B6" w14:textId="77777777" w:rsidR="001A7362" w:rsidRDefault="00000000">
            <w:pPr>
              <w:cnfStyle w:val="100000000000" w:firstRow="1" w:lastRow="0" w:firstColumn="0" w:lastColumn="0" w:oddVBand="0" w:evenVBand="0" w:oddHBand="0" w:evenHBand="0" w:firstRowFirstColumn="0" w:firstRowLastColumn="0" w:lastRowFirstColumn="0" w:lastRowLastColumn="0"/>
            </w:pPr>
            <w:r>
              <w:t>Ubuntu Server 24.04.3 LTS</w:t>
            </w:r>
          </w:p>
        </w:tc>
      </w:tr>
      <w:tr w:rsidR="001A7362" w14:paraId="4C681EAE" w14:textId="77777777" w:rsidTr="001A7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C9AD09" w14:textId="77777777" w:rsidR="001A7362" w:rsidRDefault="00000000">
            <w:r>
              <w:t>Kernel</w:t>
            </w:r>
          </w:p>
        </w:tc>
        <w:tc>
          <w:tcPr>
            <w:tcW w:w="4320" w:type="dxa"/>
          </w:tcPr>
          <w:p w14:paraId="4EFFF508" w14:textId="77777777" w:rsidR="001A7362" w:rsidRDefault="00000000">
            <w:pPr>
              <w:cnfStyle w:val="000000100000" w:firstRow="0" w:lastRow="0" w:firstColumn="0" w:lastColumn="0" w:oddVBand="0" w:evenVBand="0" w:oddHBand="1" w:evenHBand="0" w:firstRowFirstColumn="0" w:firstRowLastColumn="0" w:lastRowFirstColumn="0" w:lastRowLastColumn="0"/>
            </w:pPr>
            <w:r>
              <w:t>Linux 6.x</w:t>
            </w:r>
          </w:p>
        </w:tc>
      </w:tr>
      <w:tr w:rsidR="001A7362" w14:paraId="50BE8628" w14:textId="77777777" w:rsidTr="001A73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6DCCD5" w14:textId="77777777" w:rsidR="001A7362" w:rsidRDefault="00000000">
            <w:r>
              <w:t>Installation</w:t>
            </w:r>
          </w:p>
        </w:tc>
        <w:tc>
          <w:tcPr>
            <w:tcW w:w="4320" w:type="dxa"/>
          </w:tcPr>
          <w:p w14:paraId="7C57D620" w14:textId="77777777" w:rsidR="001A7362" w:rsidRDefault="00000000">
            <w:pPr>
              <w:cnfStyle w:val="000000010000" w:firstRow="0" w:lastRow="0" w:firstColumn="0" w:lastColumn="0" w:oddVBand="0" w:evenVBand="0" w:oddHBand="0" w:evenHBand="1" w:firstRowFirstColumn="0" w:firstRowLastColumn="0" w:lastRowFirstColumn="0" w:lastRowLastColumn="0"/>
            </w:pPr>
            <w:r>
              <w:t>Remote Desktop via Hyper-V</w:t>
            </w:r>
          </w:p>
        </w:tc>
      </w:tr>
      <w:tr w:rsidR="001A7362" w14:paraId="0A410697" w14:textId="77777777" w:rsidTr="001A7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2D822D" w14:textId="77777777" w:rsidR="001A7362" w:rsidRDefault="00000000">
            <w:r>
              <w:t>Benutzeroberfläche</w:t>
            </w:r>
          </w:p>
        </w:tc>
        <w:tc>
          <w:tcPr>
            <w:tcW w:w="4320" w:type="dxa"/>
          </w:tcPr>
          <w:p w14:paraId="44E7C36D" w14:textId="77777777" w:rsidR="001A7362" w:rsidRDefault="00000000">
            <w:pPr>
              <w:cnfStyle w:val="000000100000" w:firstRow="0" w:lastRow="0" w:firstColumn="0" w:lastColumn="0" w:oddVBand="0" w:evenVBand="0" w:oddHBand="1" w:evenHBand="0" w:firstRowFirstColumn="0" w:firstRowLastColumn="0" w:lastRowFirstColumn="0" w:lastRowLastColumn="0"/>
            </w:pPr>
            <w:r>
              <w:t>CLI only (keine GUI)</w:t>
            </w:r>
          </w:p>
        </w:tc>
      </w:tr>
      <w:tr w:rsidR="001A7362" w14:paraId="6B627C44" w14:textId="77777777" w:rsidTr="001A73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A68819" w14:textId="77777777" w:rsidR="001A7362" w:rsidRDefault="00000000">
            <w:r>
              <w:t>Zugriffsmethode</w:t>
            </w:r>
          </w:p>
        </w:tc>
        <w:tc>
          <w:tcPr>
            <w:tcW w:w="4320" w:type="dxa"/>
          </w:tcPr>
          <w:p w14:paraId="3EC01E98" w14:textId="77777777" w:rsidR="001A7362" w:rsidRDefault="00000000">
            <w:pPr>
              <w:cnfStyle w:val="000000010000" w:firstRow="0" w:lastRow="0" w:firstColumn="0" w:lastColumn="0" w:oddVBand="0" w:evenVBand="0" w:oddHBand="0" w:evenHBand="1" w:firstRowFirstColumn="0" w:firstRowLastColumn="0" w:lastRowFirstColumn="0" w:lastRowLastColumn="0"/>
            </w:pPr>
            <w:r>
              <w:t>SSH (OpenSSH Server)</w:t>
            </w:r>
          </w:p>
        </w:tc>
      </w:tr>
      <w:tr w:rsidR="001A7362" w14:paraId="13133970" w14:textId="77777777" w:rsidTr="001A7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462EBF" w14:textId="77777777" w:rsidR="001A7362" w:rsidRDefault="00000000">
            <w:r>
              <w:t>Abteilungen</w:t>
            </w:r>
          </w:p>
        </w:tc>
        <w:tc>
          <w:tcPr>
            <w:tcW w:w="4320" w:type="dxa"/>
          </w:tcPr>
          <w:p w14:paraId="6B7C1A8B" w14:textId="77777777" w:rsidR="001A7362" w:rsidRDefault="00000000">
            <w:pPr>
              <w:cnfStyle w:val="000000100000" w:firstRow="0" w:lastRow="0" w:firstColumn="0" w:lastColumn="0" w:oddVBand="0" w:evenVBand="0" w:oddHBand="1" w:evenHBand="0" w:firstRowFirstColumn="0" w:firstRowLastColumn="0" w:lastRowFirstColumn="0" w:lastRowLastColumn="0"/>
            </w:pPr>
            <w:r>
              <w:t>3 (Produktion, Vertrieb, Buchhaltung)</w:t>
            </w:r>
          </w:p>
        </w:tc>
      </w:tr>
      <w:tr w:rsidR="001A7362" w14:paraId="031BD4FE" w14:textId="77777777" w:rsidTr="001A73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8F49BD" w14:textId="77777777" w:rsidR="001A7362" w:rsidRDefault="00000000">
            <w:r>
              <w:t>Benutzer gesamt</w:t>
            </w:r>
          </w:p>
        </w:tc>
        <w:tc>
          <w:tcPr>
            <w:tcW w:w="4320" w:type="dxa"/>
          </w:tcPr>
          <w:p w14:paraId="0B0CBF84" w14:textId="77777777" w:rsidR="001A7362" w:rsidRDefault="00000000">
            <w:pPr>
              <w:cnfStyle w:val="000000010000" w:firstRow="0" w:lastRow="0" w:firstColumn="0" w:lastColumn="0" w:oddVBand="0" w:evenVBand="0" w:oddHBand="0" w:evenHBand="1" w:firstRowFirstColumn="0" w:firstRowLastColumn="0" w:lastRowFirstColumn="0" w:lastRowLastColumn="0"/>
            </w:pPr>
            <w:r>
              <w:t>9 (3 Admins + 6 normale Benutzer)</w:t>
            </w:r>
          </w:p>
        </w:tc>
      </w:tr>
      <w:tr w:rsidR="001A7362" w14:paraId="08992135" w14:textId="77777777" w:rsidTr="001A7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C6C3ED" w14:textId="77777777" w:rsidR="001A7362" w:rsidRDefault="00000000">
            <w:r>
              <w:t>Gruppen gesamt</w:t>
            </w:r>
          </w:p>
        </w:tc>
        <w:tc>
          <w:tcPr>
            <w:tcW w:w="4320" w:type="dxa"/>
          </w:tcPr>
          <w:p w14:paraId="2D574905" w14:textId="77777777" w:rsidR="001A7362" w:rsidRDefault="00000000">
            <w:pPr>
              <w:cnfStyle w:val="000000100000" w:firstRow="0" w:lastRow="0" w:firstColumn="0" w:lastColumn="0" w:oddVBand="0" w:evenVBand="0" w:oddHBand="1" w:evenHBand="0" w:firstRowFirstColumn="0" w:firstRowLastColumn="0" w:lastRowFirstColumn="0" w:lastRowLastColumn="0"/>
            </w:pPr>
            <w:r>
              <w:t>3 (produktion, vertrieb, buchhaltung)</w:t>
            </w:r>
          </w:p>
        </w:tc>
      </w:tr>
    </w:tbl>
    <w:p w14:paraId="759BA04E" w14:textId="77777777" w:rsidR="001A7362" w:rsidRDefault="001A7362"/>
    <w:p w14:paraId="6E61B70F" w14:textId="77777777" w:rsidR="001A7362" w:rsidRDefault="00000000">
      <w:pPr>
        <w:pStyle w:val="berschrift2"/>
      </w:pPr>
      <w:r>
        <w:t>Systemvoraussetzungen</w:t>
      </w:r>
    </w:p>
    <w:p w14:paraId="35B8BBDA" w14:textId="77777777" w:rsidR="001A7362" w:rsidRPr="00CE42AE" w:rsidRDefault="00000000">
      <w:pPr>
        <w:pStyle w:val="Aufzhlungszeichen"/>
        <w:rPr>
          <w:lang w:val="de-DE"/>
        </w:rPr>
      </w:pPr>
      <w:r w:rsidRPr="00CE42AE">
        <w:rPr>
          <w:lang w:val="de-DE"/>
        </w:rPr>
        <w:t>Root- oder Sudo-Zugriff auf das System</w:t>
      </w:r>
    </w:p>
    <w:p w14:paraId="0B0B6859" w14:textId="77777777" w:rsidR="001A7362" w:rsidRDefault="00000000">
      <w:pPr>
        <w:pStyle w:val="Aufzhlungszeichen"/>
      </w:pPr>
      <w:r>
        <w:t>SSH-Verbindung für Remote-Administration</w:t>
      </w:r>
    </w:p>
    <w:p w14:paraId="4FAEE31E" w14:textId="77777777" w:rsidR="001A7362" w:rsidRPr="00CE42AE" w:rsidRDefault="00000000">
      <w:pPr>
        <w:pStyle w:val="Aufzhlungszeichen"/>
        <w:rPr>
          <w:lang w:val="de-DE"/>
        </w:rPr>
      </w:pPr>
      <w:r w:rsidRPr="00CE42AE">
        <w:rPr>
          <w:lang w:val="de-DE"/>
        </w:rPr>
        <w:t>Grundlegende Linux-Kenntnisse (Befehle, Dateisystem)</w:t>
      </w:r>
    </w:p>
    <w:p w14:paraId="034BC600" w14:textId="77777777" w:rsidR="001A7362" w:rsidRDefault="00000000">
      <w:pPr>
        <w:pStyle w:val="Aufzhlungszeichen"/>
      </w:pPr>
      <w:r>
        <w:t>Verständnis von Benutzer- und Gruppenverwaltung</w:t>
      </w:r>
    </w:p>
    <w:p w14:paraId="0CF7A826" w14:textId="77777777" w:rsidR="001A7362" w:rsidRPr="00CE42AE" w:rsidRDefault="00000000">
      <w:pPr>
        <w:pStyle w:val="Aufzhlungszeichen"/>
        <w:rPr>
          <w:lang w:val="de-DE"/>
        </w:rPr>
      </w:pPr>
      <w:r w:rsidRPr="00CE42AE">
        <w:rPr>
          <w:lang w:val="de-DE"/>
        </w:rPr>
        <w:t>Kenntnisse über Unix-Dateiberechtigungen (rwx-System)</w:t>
      </w:r>
    </w:p>
    <w:p w14:paraId="13FA6B7D" w14:textId="77777777" w:rsidR="001A7362" w:rsidRPr="00CE42AE" w:rsidRDefault="00000000">
      <w:pPr>
        <w:rPr>
          <w:lang w:val="de-DE"/>
        </w:rPr>
      </w:pPr>
      <w:r w:rsidRPr="00CE42AE">
        <w:rPr>
          <w:lang w:val="de-DE"/>
        </w:rPr>
        <w:br w:type="page"/>
      </w:r>
    </w:p>
    <w:p w14:paraId="08FA4EEE" w14:textId="77777777" w:rsidR="001A7362" w:rsidRDefault="00000000">
      <w:pPr>
        <w:pStyle w:val="berschrift1"/>
      </w:pPr>
      <w:r>
        <w:lastRenderedPageBreak/>
        <w:t>3. Systemarchitektur</w:t>
      </w:r>
    </w:p>
    <w:p w14:paraId="05B2B15B" w14:textId="77777777" w:rsidR="001A7362" w:rsidRDefault="00000000">
      <w:pPr>
        <w:pStyle w:val="berschrift2"/>
      </w:pPr>
      <w:r>
        <w:t>Abteilungsstruktur</w:t>
      </w:r>
    </w:p>
    <w:tbl>
      <w:tblPr>
        <w:tblStyle w:val="HellesRaster-Akzent1"/>
        <w:tblW w:w="0" w:type="auto"/>
        <w:tblLook w:val="04A0" w:firstRow="1" w:lastRow="0" w:firstColumn="1" w:lastColumn="0" w:noHBand="0" w:noVBand="1"/>
      </w:tblPr>
      <w:tblGrid>
        <w:gridCol w:w="1726"/>
        <w:gridCol w:w="1724"/>
        <w:gridCol w:w="1724"/>
        <w:gridCol w:w="1723"/>
        <w:gridCol w:w="1723"/>
      </w:tblGrid>
      <w:tr w:rsidR="001A7362" w14:paraId="5ABA8068" w14:textId="77777777" w:rsidTr="001A73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34AA452" w14:textId="77777777" w:rsidR="001A7362" w:rsidRDefault="00000000">
            <w:r>
              <w:t>Abteilung</w:t>
            </w:r>
          </w:p>
        </w:tc>
        <w:tc>
          <w:tcPr>
            <w:tcW w:w="1728" w:type="dxa"/>
          </w:tcPr>
          <w:p w14:paraId="518EBF15" w14:textId="77777777" w:rsidR="001A7362" w:rsidRDefault="00000000">
            <w:pPr>
              <w:cnfStyle w:val="100000000000" w:firstRow="1" w:lastRow="0" w:firstColumn="0" w:lastColumn="0" w:oddVBand="0" w:evenVBand="0" w:oddHBand="0" w:evenHBand="0" w:firstRowFirstColumn="0" w:firstRowLastColumn="0" w:lastRowFirstColumn="0" w:lastRowLastColumn="0"/>
            </w:pPr>
            <w:r>
              <w:t>Gruppe</w:t>
            </w:r>
          </w:p>
        </w:tc>
        <w:tc>
          <w:tcPr>
            <w:tcW w:w="1728" w:type="dxa"/>
          </w:tcPr>
          <w:p w14:paraId="6C45704A" w14:textId="77777777" w:rsidR="001A7362" w:rsidRDefault="00000000">
            <w:pPr>
              <w:cnfStyle w:val="100000000000" w:firstRow="1" w:lastRow="0" w:firstColumn="0" w:lastColumn="0" w:oddVBand="0" w:evenVBand="0" w:oddHBand="0" w:evenHBand="0" w:firstRowFirstColumn="0" w:firstRowLastColumn="0" w:lastRowFirstColumn="0" w:lastRowLastColumn="0"/>
            </w:pPr>
            <w:r>
              <w:t>Admin</w:t>
            </w:r>
          </w:p>
        </w:tc>
        <w:tc>
          <w:tcPr>
            <w:tcW w:w="1728" w:type="dxa"/>
          </w:tcPr>
          <w:p w14:paraId="3EF1BF5E" w14:textId="77777777" w:rsidR="001A7362" w:rsidRDefault="00000000">
            <w:pPr>
              <w:cnfStyle w:val="100000000000" w:firstRow="1" w:lastRow="0" w:firstColumn="0" w:lastColumn="0" w:oddVBand="0" w:evenVBand="0" w:oddHBand="0" w:evenHBand="0" w:firstRowFirstColumn="0" w:firstRowLastColumn="0" w:lastRowFirstColumn="0" w:lastRowLastColumn="0"/>
            </w:pPr>
            <w:r>
              <w:t>Benutzer 1</w:t>
            </w:r>
          </w:p>
        </w:tc>
        <w:tc>
          <w:tcPr>
            <w:tcW w:w="1728" w:type="dxa"/>
          </w:tcPr>
          <w:p w14:paraId="5B4755FC" w14:textId="77777777" w:rsidR="001A7362" w:rsidRDefault="00000000">
            <w:pPr>
              <w:cnfStyle w:val="100000000000" w:firstRow="1" w:lastRow="0" w:firstColumn="0" w:lastColumn="0" w:oddVBand="0" w:evenVBand="0" w:oddHBand="0" w:evenHBand="0" w:firstRowFirstColumn="0" w:firstRowLastColumn="0" w:lastRowFirstColumn="0" w:lastRowLastColumn="0"/>
            </w:pPr>
            <w:r>
              <w:t>Benutzer 2</w:t>
            </w:r>
          </w:p>
        </w:tc>
      </w:tr>
      <w:tr w:rsidR="001A7362" w14:paraId="175ED3D4" w14:textId="77777777" w:rsidTr="001A7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FDD0A25" w14:textId="77777777" w:rsidR="001A7362" w:rsidRDefault="00000000">
            <w:r>
              <w:t>Produktion</w:t>
            </w:r>
          </w:p>
        </w:tc>
        <w:tc>
          <w:tcPr>
            <w:tcW w:w="1728" w:type="dxa"/>
          </w:tcPr>
          <w:p w14:paraId="1DDB0AA8" w14:textId="77777777" w:rsidR="001A7362" w:rsidRDefault="00000000">
            <w:pPr>
              <w:cnfStyle w:val="000000100000" w:firstRow="0" w:lastRow="0" w:firstColumn="0" w:lastColumn="0" w:oddVBand="0" w:evenVBand="0" w:oddHBand="1" w:evenHBand="0" w:firstRowFirstColumn="0" w:firstRowLastColumn="0" w:lastRowFirstColumn="0" w:lastRowLastColumn="0"/>
            </w:pPr>
            <w:r>
              <w:t>produktion</w:t>
            </w:r>
          </w:p>
        </w:tc>
        <w:tc>
          <w:tcPr>
            <w:tcW w:w="1728" w:type="dxa"/>
          </w:tcPr>
          <w:p w14:paraId="77348101" w14:textId="77777777" w:rsidR="001A7362" w:rsidRDefault="00000000">
            <w:pPr>
              <w:cnfStyle w:val="000000100000" w:firstRow="0" w:lastRow="0" w:firstColumn="0" w:lastColumn="0" w:oddVBand="0" w:evenVBand="0" w:oddHBand="1" w:evenHBand="0" w:firstRowFirstColumn="0" w:firstRowLastColumn="0" w:lastRowFirstColumn="0" w:lastRowLastColumn="0"/>
            </w:pPr>
            <w:r>
              <w:t>prod_admin</w:t>
            </w:r>
          </w:p>
        </w:tc>
        <w:tc>
          <w:tcPr>
            <w:tcW w:w="1728" w:type="dxa"/>
          </w:tcPr>
          <w:p w14:paraId="3446097C" w14:textId="77777777" w:rsidR="001A7362" w:rsidRDefault="00000000">
            <w:pPr>
              <w:cnfStyle w:val="000000100000" w:firstRow="0" w:lastRow="0" w:firstColumn="0" w:lastColumn="0" w:oddVBand="0" w:evenVBand="0" w:oddHBand="1" w:evenHBand="0" w:firstRowFirstColumn="0" w:firstRowLastColumn="0" w:lastRowFirstColumn="0" w:lastRowLastColumn="0"/>
            </w:pPr>
            <w:r>
              <w:t>prod_user1</w:t>
            </w:r>
          </w:p>
        </w:tc>
        <w:tc>
          <w:tcPr>
            <w:tcW w:w="1728" w:type="dxa"/>
          </w:tcPr>
          <w:p w14:paraId="7DE6B947" w14:textId="77777777" w:rsidR="001A7362" w:rsidRDefault="00000000">
            <w:pPr>
              <w:cnfStyle w:val="000000100000" w:firstRow="0" w:lastRow="0" w:firstColumn="0" w:lastColumn="0" w:oddVBand="0" w:evenVBand="0" w:oddHBand="1" w:evenHBand="0" w:firstRowFirstColumn="0" w:firstRowLastColumn="0" w:lastRowFirstColumn="0" w:lastRowLastColumn="0"/>
            </w:pPr>
            <w:r>
              <w:t>prod_user2</w:t>
            </w:r>
          </w:p>
        </w:tc>
      </w:tr>
      <w:tr w:rsidR="001A7362" w14:paraId="5915244D" w14:textId="77777777" w:rsidTr="001A73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BF12962" w14:textId="77777777" w:rsidR="001A7362" w:rsidRDefault="00000000">
            <w:r>
              <w:t>Vertrieb</w:t>
            </w:r>
          </w:p>
        </w:tc>
        <w:tc>
          <w:tcPr>
            <w:tcW w:w="1728" w:type="dxa"/>
          </w:tcPr>
          <w:p w14:paraId="5DCD655F" w14:textId="77777777" w:rsidR="001A7362" w:rsidRDefault="00000000">
            <w:pPr>
              <w:cnfStyle w:val="000000010000" w:firstRow="0" w:lastRow="0" w:firstColumn="0" w:lastColumn="0" w:oddVBand="0" w:evenVBand="0" w:oddHBand="0" w:evenHBand="1" w:firstRowFirstColumn="0" w:firstRowLastColumn="0" w:lastRowFirstColumn="0" w:lastRowLastColumn="0"/>
            </w:pPr>
            <w:r>
              <w:t>vertrieb</w:t>
            </w:r>
          </w:p>
        </w:tc>
        <w:tc>
          <w:tcPr>
            <w:tcW w:w="1728" w:type="dxa"/>
          </w:tcPr>
          <w:p w14:paraId="2BB6E65F" w14:textId="77777777" w:rsidR="001A7362" w:rsidRDefault="00000000">
            <w:pPr>
              <w:cnfStyle w:val="000000010000" w:firstRow="0" w:lastRow="0" w:firstColumn="0" w:lastColumn="0" w:oddVBand="0" w:evenVBand="0" w:oddHBand="0" w:evenHBand="1" w:firstRowFirstColumn="0" w:firstRowLastColumn="0" w:lastRowFirstColumn="0" w:lastRowLastColumn="0"/>
            </w:pPr>
            <w:r>
              <w:t>ver_admin</w:t>
            </w:r>
          </w:p>
        </w:tc>
        <w:tc>
          <w:tcPr>
            <w:tcW w:w="1728" w:type="dxa"/>
          </w:tcPr>
          <w:p w14:paraId="22B0A3D4" w14:textId="77777777" w:rsidR="001A7362" w:rsidRDefault="00000000">
            <w:pPr>
              <w:cnfStyle w:val="000000010000" w:firstRow="0" w:lastRow="0" w:firstColumn="0" w:lastColumn="0" w:oddVBand="0" w:evenVBand="0" w:oddHBand="0" w:evenHBand="1" w:firstRowFirstColumn="0" w:firstRowLastColumn="0" w:lastRowFirstColumn="0" w:lastRowLastColumn="0"/>
            </w:pPr>
            <w:r>
              <w:t>ver_user1</w:t>
            </w:r>
          </w:p>
        </w:tc>
        <w:tc>
          <w:tcPr>
            <w:tcW w:w="1728" w:type="dxa"/>
          </w:tcPr>
          <w:p w14:paraId="6D89C345" w14:textId="77777777" w:rsidR="001A7362" w:rsidRDefault="00000000">
            <w:pPr>
              <w:cnfStyle w:val="000000010000" w:firstRow="0" w:lastRow="0" w:firstColumn="0" w:lastColumn="0" w:oddVBand="0" w:evenVBand="0" w:oddHBand="0" w:evenHBand="1" w:firstRowFirstColumn="0" w:firstRowLastColumn="0" w:lastRowFirstColumn="0" w:lastRowLastColumn="0"/>
            </w:pPr>
            <w:r>
              <w:t>ver_user2</w:t>
            </w:r>
          </w:p>
        </w:tc>
      </w:tr>
      <w:tr w:rsidR="001A7362" w14:paraId="27A0B825" w14:textId="77777777" w:rsidTr="001A7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B1E9017" w14:textId="77777777" w:rsidR="001A7362" w:rsidRDefault="00000000">
            <w:r>
              <w:t>Buchhaltung</w:t>
            </w:r>
          </w:p>
        </w:tc>
        <w:tc>
          <w:tcPr>
            <w:tcW w:w="1728" w:type="dxa"/>
          </w:tcPr>
          <w:p w14:paraId="7E8A8E54" w14:textId="77777777" w:rsidR="001A7362" w:rsidRDefault="00000000">
            <w:pPr>
              <w:cnfStyle w:val="000000100000" w:firstRow="0" w:lastRow="0" w:firstColumn="0" w:lastColumn="0" w:oddVBand="0" w:evenVBand="0" w:oddHBand="1" w:evenHBand="0" w:firstRowFirstColumn="0" w:firstRowLastColumn="0" w:lastRowFirstColumn="0" w:lastRowLastColumn="0"/>
            </w:pPr>
            <w:r>
              <w:t>buchhaltung</w:t>
            </w:r>
          </w:p>
        </w:tc>
        <w:tc>
          <w:tcPr>
            <w:tcW w:w="1728" w:type="dxa"/>
          </w:tcPr>
          <w:p w14:paraId="248333C3" w14:textId="77777777" w:rsidR="001A7362" w:rsidRDefault="00000000">
            <w:pPr>
              <w:cnfStyle w:val="000000100000" w:firstRow="0" w:lastRow="0" w:firstColumn="0" w:lastColumn="0" w:oddVBand="0" w:evenVBand="0" w:oddHBand="1" w:evenHBand="0" w:firstRowFirstColumn="0" w:firstRowLastColumn="0" w:lastRowFirstColumn="0" w:lastRowLastColumn="0"/>
            </w:pPr>
            <w:r>
              <w:t>buch_admin</w:t>
            </w:r>
          </w:p>
        </w:tc>
        <w:tc>
          <w:tcPr>
            <w:tcW w:w="1728" w:type="dxa"/>
          </w:tcPr>
          <w:p w14:paraId="5865946F" w14:textId="77777777" w:rsidR="001A7362" w:rsidRDefault="00000000">
            <w:pPr>
              <w:cnfStyle w:val="000000100000" w:firstRow="0" w:lastRow="0" w:firstColumn="0" w:lastColumn="0" w:oddVBand="0" w:evenVBand="0" w:oddHBand="1" w:evenHBand="0" w:firstRowFirstColumn="0" w:firstRowLastColumn="0" w:lastRowFirstColumn="0" w:lastRowLastColumn="0"/>
            </w:pPr>
            <w:r>
              <w:t>buch_user1</w:t>
            </w:r>
          </w:p>
        </w:tc>
        <w:tc>
          <w:tcPr>
            <w:tcW w:w="1728" w:type="dxa"/>
          </w:tcPr>
          <w:p w14:paraId="4BFC42EF" w14:textId="77777777" w:rsidR="001A7362" w:rsidRDefault="00000000">
            <w:pPr>
              <w:cnfStyle w:val="000000100000" w:firstRow="0" w:lastRow="0" w:firstColumn="0" w:lastColumn="0" w:oddVBand="0" w:evenVBand="0" w:oddHBand="1" w:evenHBand="0" w:firstRowFirstColumn="0" w:firstRowLastColumn="0" w:lastRowFirstColumn="0" w:lastRowLastColumn="0"/>
            </w:pPr>
            <w:r>
              <w:t>buch_user2</w:t>
            </w:r>
          </w:p>
        </w:tc>
      </w:tr>
    </w:tbl>
    <w:p w14:paraId="5BC53DCE" w14:textId="77777777" w:rsidR="001A7362" w:rsidRDefault="001A7362"/>
    <w:p w14:paraId="38E0E3EC" w14:textId="77777777" w:rsidR="001A7362" w:rsidRDefault="00000000">
      <w:pPr>
        <w:pStyle w:val="berschrift2"/>
      </w:pPr>
      <w:r>
        <w:t>Berechtigungsmatrix</w:t>
      </w:r>
    </w:p>
    <w:tbl>
      <w:tblPr>
        <w:tblStyle w:val="HellesRaster-Akzent1"/>
        <w:tblW w:w="0" w:type="auto"/>
        <w:tblLook w:val="04A0" w:firstRow="1" w:lastRow="0" w:firstColumn="1" w:lastColumn="0" w:noHBand="0" w:noVBand="1"/>
      </w:tblPr>
      <w:tblGrid>
        <w:gridCol w:w="2158"/>
        <w:gridCol w:w="2156"/>
        <w:gridCol w:w="2153"/>
        <w:gridCol w:w="2153"/>
      </w:tblGrid>
      <w:tr w:rsidR="001A7362" w14:paraId="77D9C55B" w14:textId="77777777" w:rsidTr="001A73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94B7A4" w14:textId="77777777" w:rsidR="001A7362" w:rsidRDefault="00000000">
            <w:r>
              <w:t>Ressource</w:t>
            </w:r>
          </w:p>
        </w:tc>
        <w:tc>
          <w:tcPr>
            <w:tcW w:w="2160" w:type="dxa"/>
          </w:tcPr>
          <w:p w14:paraId="3255DF6D" w14:textId="77777777" w:rsidR="001A7362" w:rsidRDefault="00000000">
            <w:pPr>
              <w:cnfStyle w:val="100000000000" w:firstRow="1" w:lastRow="0" w:firstColumn="0" w:lastColumn="0" w:oddVBand="0" w:evenVBand="0" w:oddHBand="0" w:evenHBand="0" w:firstRowFirstColumn="0" w:firstRowLastColumn="0" w:lastRowFirstColumn="0" w:lastRowLastColumn="0"/>
            </w:pPr>
            <w:r>
              <w:t>Eigentümer</w:t>
            </w:r>
          </w:p>
        </w:tc>
        <w:tc>
          <w:tcPr>
            <w:tcW w:w="2160" w:type="dxa"/>
          </w:tcPr>
          <w:p w14:paraId="23693210" w14:textId="77777777" w:rsidR="001A7362" w:rsidRDefault="00000000">
            <w:pPr>
              <w:cnfStyle w:val="100000000000" w:firstRow="1" w:lastRow="0" w:firstColumn="0" w:lastColumn="0" w:oddVBand="0" w:evenVBand="0" w:oddHBand="0" w:evenHBand="0" w:firstRowFirstColumn="0" w:firstRowLastColumn="0" w:lastRowFirstColumn="0" w:lastRowLastColumn="0"/>
            </w:pPr>
            <w:r>
              <w:t>Gruppe</w:t>
            </w:r>
          </w:p>
        </w:tc>
        <w:tc>
          <w:tcPr>
            <w:tcW w:w="2160" w:type="dxa"/>
          </w:tcPr>
          <w:p w14:paraId="15B26502" w14:textId="77777777" w:rsidR="001A7362" w:rsidRDefault="00000000">
            <w:pPr>
              <w:cnfStyle w:val="100000000000" w:firstRow="1" w:lastRow="0" w:firstColumn="0" w:lastColumn="0" w:oddVBand="0" w:evenVBand="0" w:oddHBand="0" w:evenHBand="0" w:firstRowFirstColumn="0" w:firstRowLastColumn="0" w:lastRowFirstColumn="0" w:lastRowLastColumn="0"/>
            </w:pPr>
            <w:r>
              <w:t>Andere</w:t>
            </w:r>
          </w:p>
        </w:tc>
      </w:tr>
      <w:tr w:rsidR="001A7362" w14:paraId="5A663A12" w14:textId="77777777" w:rsidTr="001A7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7526C5" w14:textId="77777777" w:rsidR="001A7362" w:rsidRDefault="00000000">
            <w:r>
              <w:t>Verzeichnisse</w:t>
            </w:r>
          </w:p>
        </w:tc>
        <w:tc>
          <w:tcPr>
            <w:tcW w:w="2160" w:type="dxa"/>
          </w:tcPr>
          <w:p w14:paraId="415D575E" w14:textId="77777777" w:rsidR="001A7362" w:rsidRDefault="00000000">
            <w:pPr>
              <w:cnfStyle w:val="000000100000" w:firstRow="0" w:lastRow="0" w:firstColumn="0" w:lastColumn="0" w:oddVBand="0" w:evenVBand="0" w:oddHBand="1" w:evenHBand="0" w:firstRowFirstColumn="0" w:firstRowLastColumn="0" w:lastRowFirstColumn="0" w:lastRowLastColumn="0"/>
            </w:pPr>
            <w:r>
              <w:t>rwx (7)</w:t>
            </w:r>
          </w:p>
        </w:tc>
        <w:tc>
          <w:tcPr>
            <w:tcW w:w="2160" w:type="dxa"/>
          </w:tcPr>
          <w:p w14:paraId="34ED781B" w14:textId="77777777" w:rsidR="001A7362" w:rsidRDefault="00000000">
            <w:pPr>
              <w:cnfStyle w:val="000000100000" w:firstRow="0" w:lastRow="0" w:firstColumn="0" w:lastColumn="0" w:oddVBand="0" w:evenVBand="0" w:oddHBand="1" w:evenHBand="0" w:firstRowFirstColumn="0" w:firstRowLastColumn="0" w:lastRowFirstColumn="0" w:lastRowLastColumn="0"/>
            </w:pPr>
            <w:r>
              <w:t>rwx (7)</w:t>
            </w:r>
          </w:p>
        </w:tc>
        <w:tc>
          <w:tcPr>
            <w:tcW w:w="2160" w:type="dxa"/>
          </w:tcPr>
          <w:p w14:paraId="15257E2D" w14:textId="77777777" w:rsidR="001A7362" w:rsidRDefault="00000000">
            <w:pPr>
              <w:cnfStyle w:val="000000100000" w:firstRow="0" w:lastRow="0" w:firstColumn="0" w:lastColumn="0" w:oddVBand="0" w:evenVBand="0" w:oddHBand="1" w:evenHBand="0" w:firstRowFirstColumn="0" w:firstRowLastColumn="0" w:lastRowFirstColumn="0" w:lastRowLastColumn="0"/>
            </w:pPr>
            <w:r>
              <w:t>--- (0)</w:t>
            </w:r>
          </w:p>
        </w:tc>
      </w:tr>
      <w:tr w:rsidR="001A7362" w14:paraId="1F682E48" w14:textId="77777777" w:rsidTr="001A73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ECEA772" w14:textId="77777777" w:rsidR="001A7362" w:rsidRDefault="00000000">
            <w:r>
              <w:t>+ Sticky Bit</w:t>
            </w:r>
          </w:p>
        </w:tc>
        <w:tc>
          <w:tcPr>
            <w:tcW w:w="2160" w:type="dxa"/>
          </w:tcPr>
          <w:p w14:paraId="78FA9142" w14:textId="77777777" w:rsidR="001A7362" w:rsidRDefault="00000000">
            <w:pPr>
              <w:cnfStyle w:val="000000010000" w:firstRow="0" w:lastRow="0" w:firstColumn="0" w:lastColumn="0" w:oddVBand="0" w:evenVBand="0" w:oddHBand="0" w:evenHBand="1" w:firstRowFirstColumn="0" w:firstRowLastColumn="0" w:lastRowFirstColumn="0" w:lastRowLastColumn="0"/>
            </w:pPr>
            <w:r>
              <w:t>Ja (T)</w:t>
            </w:r>
          </w:p>
        </w:tc>
        <w:tc>
          <w:tcPr>
            <w:tcW w:w="2160" w:type="dxa"/>
          </w:tcPr>
          <w:p w14:paraId="3FA390CE" w14:textId="77777777" w:rsidR="001A7362" w:rsidRDefault="00000000">
            <w:pPr>
              <w:cnfStyle w:val="000000010000" w:firstRow="0" w:lastRow="0" w:firstColumn="0" w:lastColumn="0" w:oddVBand="0" w:evenVBand="0" w:oddHBand="0" w:evenHBand="1" w:firstRowFirstColumn="0" w:firstRowLastColumn="0" w:lastRowFirstColumn="0" w:lastRowLastColumn="0"/>
            </w:pPr>
            <w:r>
              <w:t>Ja (T)</w:t>
            </w:r>
          </w:p>
        </w:tc>
        <w:tc>
          <w:tcPr>
            <w:tcW w:w="2160" w:type="dxa"/>
          </w:tcPr>
          <w:p w14:paraId="00F7042F" w14:textId="77777777" w:rsidR="001A7362" w:rsidRDefault="00000000">
            <w:pPr>
              <w:cnfStyle w:val="000000010000" w:firstRow="0" w:lastRow="0" w:firstColumn="0" w:lastColumn="0" w:oddVBand="0" w:evenVBand="0" w:oddHBand="0" w:evenHBand="1" w:firstRowFirstColumn="0" w:firstRowLastColumn="0" w:lastRowFirstColumn="0" w:lastRowLastColumn="0"/>
            </w:pPr>
            <w:r>
              <w:t>Nein</w:t>
            </w:r>
          </w:p>
        </w:tc>
      </w:tr>
      <w:tr w:rsidR="001A7362" w14:paraId="7168B3F1" w14:textId="77777777" w:rsidTr="001A7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AC44444" w14:textId="77777777" w:rsidR="001A7362" w:rsidRDefault="00000000">
            <w:r>
              <w:t>Dateien (info.txt)</w:t>
            </w:r>
          </w:p>
        </w:tc>
        <w:tc>
          <w:tcPr>
            <w:tcW w:w="2160" w:type="dxa"/>
          </w:tcPr>
          <w:p w14:paraId="567BCE50" w14:textId="77777777" w:rsidR="001A7362" w:rsidRDefault="00000000">
            <w:pPr>
              <w:cnfStyle w:val="000000100000" w:firstRow="0" w:lastRow="0" w:firstColumn="0" w:lastColumn="0" w:oddVBand="0" w:evenVBand="0" w:oddHBand="1" w:evenHBand="0" w:firstRowFirstColumn="0" w:firstRowLastColumn="0" w:lastRowFirstColumn="0" w:lastRowLastColumn="0"/>
            </w:pPr>
            <w:r>
              <w:t>rw- (6)</w:t>
            </w:r>
          </w:p>
        </w:tc>
        <w:tc>
          <w:tcPr>
            <w:tcW w:w="2160" w:type="dxa"/>
          </w:tcPr>
          <w:p w14:paraId="66A6C0FB" w14:textId="77777777" w:rsidR="001A7362" w:rsidRDefault="00000000">
            <w:pPr>
              <w:cnfStyle w:val="000000100000" w:firstRow="0" w:lastRow="0" w:firstColumn="0" w:lastColumn="0" w:oddVBand="0" w:evenVBand="0" w:oddHBand="1" w:evenHBand="0" w:firstRowFirstColumn="0" w:firstRowLastColumn="0" w:lastRowFirstColumn="0" w:lastRowLastColumn="0"/>
            </w:pPr>
            <w:r>
              <w:t>r-- (4)</w:t>
            </w:r>
          </w:p>
        </w:tc>
        <w:tc>
          <w:tcPr>
            <w:tcW w:w="2160" w:type="dxa"/>
          </w:tcPr>
          <w:p w14:paraId="264648EF" w14:textId="77777777" w:rsidR="001A7362" w:rsidRDefault="00000000">
            <w:pPr>
              <w:cnfStyle w:val="000000100000" w:firstRow="0" w:lastRow="0" w:firstColumn="0" w:lastColumn="0" w:oddVBand="0" w:evenVBand="0" w:oddHBand="1" w:evenHBand="0" w:firstRowFirstColumn="0" w:firstRowLastColumn="0" w:lastRowFirstColumn="0" w:lastRowLastColumn="0"/>
            </w:pPr>
            <w:r>
              <w:t>--- (0)</w:t>
            </w:r>
          </w:p>
        </w:tc>
      </w:tr>
    </w:tbl>
    <w:p w14:paraId="58CC0A74" w14:textId="77777777" w:rsidR="001A7362" w:rsidRDefault="001A7362"/>
    <w:p w14:paraId="26B9DF2E" w14:textId="77777777" w:rsidR="001A7362" w:rsidRDefault="00000000">
      <w:r>
        <w:rPr>
          <w:b/>
        </w:rPr>
        <w:t>Bedeutung der Berechtigungen:</w:t>
      </w:r>
    </w:p>
    <w:p w14:paraId="43B3B5C9" w14:textId="77777777" w:rsidR="001A7362" w:rsidRDefault="00000000">
      <w:pPr>
        <w:pStyle w:val="Aufzhlungszeichen"/>
      </w:pPr>
      <w:r>
        <w:t>r = read (lesen)</w:t>
      </w:r>
    </w:p>
    <w:p w14:paraId="6051C432" w14:textId="77777777" w:rsidR="001A7362" w:rsidRDefault="00000000">
      <w:pPr>
        <w:pStyle w:val="Aufzhlungszeichen"/>
      </w:pPr>
      <w:r>
        <w:t>w = write (schreiben)</w:t>
      </w:r>
    </w:p>
    <w:p w14:paraId="3BE0ACBF" w14:textId="77777777" w:rsidR="001A7362" w:rsidRPr="00CE42AE" w:rsidRDefault="00000000">
      <w:pPr>
        <w:pStyle w:val="Aufzhlungszeichen"/>
        <w:rPr>
          <w:lang w:val="de-DE"/>
        </w:rPr>
      </w:pPr>
      <w:r w:rsidRPr="00CE42AE">
        <w:rPr>
          <w:lang w:val="de-DE"/>
        </w:rPr>
        <w:t>x = execute (ausführen/betreten bei Verzeichnissen)</w:t>
      </w:r>
    </w:p>
    <w:p w14:paraId="354FFB85" w14:textId="77777777" w:rsidR="001A7362" w:rsidRPr="00CE42AE" w:rsidRDefault="00000000">
      <w:pPr>
        <w:pStyle w:val="Aufzhlungszeichen"/>
        <w:rPr>
          <w:lang w:val="de-DE"/>
        </w:rPr>
      </w:pPr>
      <w:r w:rsidRPr="00CE42AE">
        <w:rPr>
          <w:lang w:val="de-DE"/>
        </w:rPr>
        <w:t>T = Sticky Bit (nur Eigentümer kann eigene Dateien löschen)</w:t>
      </w:r>
    </w:p>
    <w:p w14:paraId="5870F8E1" w14:textId="77777777" w:rsidR="001A7362" w:rsidRPr="00CE42AE" w:rsidRDefault="00000000">
      <w:pPr>
        <w:rPr>
          <w:lang w:val="de-DE"/>
        </w:rPr>
      </w:pPr>
      <w:r w:rsidRPr="00CE42AE">
        <w:rPr>
          <w:lang w:val="de-DE"/>
        </w:rPr>
        <w:br w:type="page"/>
      </w:r>
    </w:p>
    <w:p w14:paraId="0108A83C" w14:textId="77777777" w:rsidR="001A7362" w:rsidRPr="00CE42AE" w:rsidRDefault="00000000">
      <w:pPr>
        <w:pStyle w:val="berschrift1"/>
        <w:rPr>
          <w:lang w:val="de-DE"/>
        </w:rPr>
      </w:pPr>
      <w:r w:rsidRPr="00CE42AE">
        <w:rPr>
          <w:lang w:val="de-DE"/>
        </w:rPr>
        <w:lastRenderedPageBreak/>
        <w:t>4. Implementierung</w:t>
      </w:r>
    </w:p>
    <w:p w14:paraId="442AA6C4" w14:textId="77777777" w:rsidR="001A7362" w:rsidRPr="00CE42AE" w:rsidRDefault="00000000">
      <w:pPr>
        <w:rPr>
          <w:lang w:val="de-DE"/>
        </w:rPr>
      </w:pPr>
      <w:r w:rsidRPr="00CE42AE">
        <w:rPr>
          <w:lang w:val="de-DE"/>
        </w:rPr>
        <w:t>Die Implementierung erfolgt in fünf Hauptphasen. Jede Phase baut auf der vorherigen auf und folgt den Best Practices der Linux-Systemadministration.</w:t>
      </w:r>
    </w:p>
    <w:p w14:paraId="334C840C" w14:textId="77777777" w:rsidR="001A7362" w:rsidRPr="00CE42AE" w:rsidRDefault="001A7362">
      <w:pPr>
        <w:rPr>
          <w:lang w:val="de-DE"/>
        </w:rPr>
      </w:pPr>
    </w:p>
    <w:p w14:paraId="1972934F" w14:textId="77777777" w:rsidR="001A7362" w:rsidRPr="00CE42AE" w:rsidRDefault="00000000">
      <w:pPr>
        <w:pStyle w:val="berschrift2"/>
        <w:rPr>
          <w:lang w:val="de-DE"/>
        </w:rPr>
      </w:pPr>
      <w:r w:rsidRPr="00CE42AE">
        <w:rPr>
          <w:lang w:val="de-DE"/>
        </w:rPr>
        <w:t>4.1 Phase 1: Gruppen erstellen</w:t>
      </w:r>
    </w:p>
    <w:p w14:paraId="5B89F419" w14:textId="77777777" w:rsidR="001A7362" w:rsidRPr="00CE42AE" w:rsidRDefault="00000000">
      <w:pPr>
        <w:rPr>
          <w:lang w:val="de-DE"/>
        </w:rPr>
      </w:pPr>
      <w:r w:rsidRPr="00CE42AE">
        <w:rPr>
          <w:lang w:val="de-DE"/>
        </w:rPr>
        <w:t>Zuerst werden die drei Abteilungsgruppen erstellt. Gruppen ermöglichen eine effiziente Verwaltung von Berechtigungen für mehrere Benutzer.</w:t>
      </w:r>
    </w:p>
    <w:p w14:paraId="566637FA" w14:textId="77777777" w:rsidR="001A7362" w:rsidRPr="00CE42AE" w:rsidRDefault="00000000">
      <w:pPr>
        <w:pStyle w:val="berschrift3"/>
        <w:rPr>
          <w:lang w:val="de-DE"/>
        </w:rPr>
      </w:pPr>
      <w:r w:rsidRPr="00CE42AE">
        <w:rPr>
          <w:lang w:val="de-DE"/>
        </w:rPr>
        <w:t>Befehle:</w:t>
      </w:r>
    </w:p>
    <w:p w14:paraId="2A7E43F2" w14:textId="77777777" w:rsidR="001A7362" w:rsidRPr="00CE42AE" w:rsidRDefault="00000000">
      <w:pPr>
        <w:pStyle w:val="IntensivesZitat"/>
        <w:ind w:left="720"/>
        <w:rPr>
          <w:lang w:val="de-DE"/>
        </w:rPr>
      </w:pPr>
      <w:r w:rsidRPr="00CE42AE">
        <w:rPr>
          <w:lang w:val="de-DE"/>
        </w:rPr>
        <w:t>sudo groupadd produktion</w:t>
      </w:r>
    </w:p>
    <w:p w14:paraId="49015163" w14:textId="77777777" w:rsidR="001A7362" w:rsidRPr="00CE42AE" w:rsidRDefault="00000000">
      <w:pPr>
        <w:pStyle w:val="IntensivesZitat"/>
        <w:ind w:left="720"/>
        <w:rPr>
          <w:lang w:val="de-DE"/>
        </w:rPr>
      </w:pPr>
      <w:r w:rsidRPr="00CE42AE">
        <w:rPr>
          <w:lang w:val="de-DE"/>
        </w:rPr>
        <w:t>sudo groupadd vertrieb</w:t>
      </w:r>
    </w:p>
    <w:p w14:paraId="529C1ED3" w14:textId="77777777" w:rsidR="001A7362" w:rsidRPr="00CE42AE" w:rsidRDefault="00000000">
      <w:pPr>
        <w:pStyle w:val="IntensivesZitat"/>
        <w:ind w:left="720"/>
        <w:rPr>
          <w:lang w:val="de-DE"/>
        </w:rPr>
      </w:pPr>
      <w:r w:rsidRPr="00CE42AE">
        <w:rPr>
          <w:lang w:val="de-DE"/>
        </w:rPr>
        <w:t>sudo groupadd buchhaltung</w:t>
      </w:r>
    </w:p>
    <w:p w14:paraId="4A577904" w14:textId="77777777" w:rsidR="001A7362" w:rsidRPr="00CE42AE" w:rsidRDefault="00000000">
      <w:pPr>
        <w:pStyle w:val="berschrift3"/>
        <w:rPr>
          <w:lang w:val="de-DE"/>
        </w:rPr>
      </w:pPr>
      <w:r w:rsidRPr="00CE42AE">
        <w:rPr>
          <w:lang w:val="de-DE"/>
        </w:rPr>
        <w:t>Verifizierung:</w:t>
      </w:r>
    </w:p>
    <w:p w14:paraId="18CA6BAB" w14:textId="77777777" w:rsidR="001A7362" w:rsidRPr="00CE42AE" w:rsidRDefault="00000000">
      <w:pPr>
        <w:pStyle w:val="IntensivesZitat"/>
        <w:ind w:left="720"/>
        <w:rPr>
          <w:lang w:val="de-DE"/>
        </w:rPr>
      </w:pPr>
      <w:r w:rsidRPr="00CE42AE">
        <w:rPr>
          <w:lang w:val="de-DE"/>
        </w:rPr>
        <w:t>cat /etc/group | grep -E "produktion|vertrieb|buchhaltung"</w:t>
      </w:r>
    </w:p>
    <w:p w14:paraId="2891311A" w14:textId="77777777" w:rsidR="001A7362" w:rsidRPr="00CE42AE" w:rsidRDefault="00000000">
      <w:pPr>
        <w:pStyle w:val="berschrift3"/>
        <w:rPr>
          <w:lang w:val="de-DE"/>
        </w:rPr>
      </w:pPr>
      <w:r w:rsidRPr="00CE42AE">
        <w:rPr>
          <w:lang w:val="de-DE"/>
        </w:rPr>
        <w:t>Erwartete Ausgabe:</w:t>
      </w:r>
    </w:p>
    <w:p w14:paraId="65156BD7" w14:textId="77777777" w:rsidR="001A7362" w:rsidRPr="00CE42AE" w:rsidRDefault="00000000">
      <w:pPr>
        <w:ind w:left="720"/>
        <w:rPr>
          <w:lang w:val="de-DE"/>
        </w:rPr>
      </w:pPr>
      <w:r w:rsidRPr="00CE42AE">
        <w:rPr>
          <w:rFonts w:ascii="Courier New" w:hAnsi="Courier New"/>
          <w:sz w:val="18"/>
          <w:lang w:val="de-DE"/>
        </w:rPr>
        <w:t>produktion:x:1001:</w:t>
      </w:r>
      <w:r w:rsidRPr="00CE42AE">
        <w:rPr>
          <w:rFonts w:ascii="Courier New" w:hAnsi="Courier New"/>
          <w:sz w:val="18"/>
          <w:lang w:val="de-DE"/>
        </w:rPr>
        <w:br/>
        <w:t>vertrieb:x:1002:</w:t>
      </w:r>
      <w:r w:rsidRPr="00CE42AE">
        <w:rPr>
          <w:rFonts w:ascii="Courier New" w:hAnsi="Courier New"/>
          <w:sz w:val="18"/>
          <w:lang w:val="de-DE"/>
        </w:rPr>
        <w:br/>
        <w:t>buchhaltung:x:1003:</w:t>
      </w:r>
    </w:p>
    <w:p w14:paraId="01D6F632" w14:textId="77777777" w:rsidR="001A7362" w:rsidRPr="00CE42AE" w:rsidRDefault="00000000">
      <w:pPr>
        <w:rPr>
          <w:lang w:val="de-DE"/>
        </w:rPr>
      </w:pPr>
      <w:r w:rsidRPr="00CE42AE">
        <w:rPr>
          <w:lang w:val="de-DE"/>
        </w:rPr>
        <w:br w:type="page"/>
      </w:r>
    </w:p>
    <w:p w14:paraId="2EAF7C89" w14:textId="77777777" w:rsidR="001A7362" w:rsidRPr="00CE42AE" w:rsidRDefault="00000000">
      <w:pPr>
        <w:pStyle w:val="berschrift2"/>
        <w:rPr>
          <w:lang w:val="de-DE"/>
        </w:rPr>
      </w:pPr>
      <w:r w:rsidRPr="00CE42AE">
        <w:rPr>
          <w:lang w:val="de-DE"/>
        </w:rPr>
        <w:lastRenderedPageBreak/>
        <w:t>4.2 Phase 2: Benutzer erstellen</w:t>
      </w:r>
    </w:p>
    <w:p w14:paraId="1D49593C" w14:textId="77777777" w:rsidR="001A7362" w:rsidRPr="00CE42AE" w:rsidRDefault="00000000">
      <w:pPr>
        <w:rPr>
          <w:lang w:val="de-DE"/>
        </w:rPr>
      </w:pPr>
      <w:r w:rsidRPr="00CE42AE">
        <w:rPr>
          <w:lang w:val="de-DE"/>
        </w:rPr>
        <w:t>Für jede Abteilung werden ein administrativer Benutzer und zwei normale Benutzer erstellt. Alle Benutzer erhalten eine Bash-Shell und werden ihrer jeweiligen Hauptgruppe zugewiesen.</w:t>
      </w:r>
    </w:p>
    <w:p w14:paraId="21F10587" w14:textId="77777777" w:rsidR="001A7362" w:rsidRPr="00CE42AE" w:rsidRDefault="00000000">
      <w:pPr>
        <w:pStyle w:val="berschrift3"/>
        <w:rPr>
          <w:lang w:val="de-DE"/>
        </w:rPr>
      </w:pPr>
      <w:r w:rsidRPr="00CE42AE">
        <w:rPr>
          <w:lang w:val="de-DE"/>
        </w:rPr>
        <w:t>Befehle:</w:t>
      </w:r>
    </w:p>
    <w:p w14:paraId="366DBE65" w14:textId="77777777" w:rsidR="001A7362" w:rsidRPr="00CE42AE" w:rsidRDefault="00000000">
      <w:pPr>
        <w:rPr>
          <w:lang w:val="de-DE"/>
        </w:rPr>
      </w:pPr>
      <w:r w:rsidRPr="00CE42AE">
        <w:rPr>
          <w:lang w:val="de-DE"/>
        </w:rPr>
        <w:t>Produktion-Abteilung:</w:t>
      </w:r>
    </w:p>
    <w:p w14:paraId="2B2E04EE" w14:textId="77777777" w:rsidR="001A7362" w:rsidRPr="00CE42AE" w:rsidRDefault="00000000">
      <w:pPr>
        <w:pStyle w:val="IntensivesZitat"/>
        <w:ind w:left="720"/>
        <w:rPr>
          <w:lang w:val="de-DE"/>
        </w:rPr>
      </w:pPr>
      <w:r w:rsidRPr="00CE42AE">
        <w:rPr>
          <w:lang w:val="de-DE"/>
        </w:rPr>
        <w:t>sudo useradd -m -s /bin/bash -g produktion prod_admin</w:t>
      </w:r>
    </w:p>
    <w:p w14:paraId="1F7FE8F1" w14:textId="77777777" w:rsidR="001A7362" w:rsidRPr="00CE42AE" w:rsidRDefault="00000000">
      <w:pPr>
        <w:pStyle w:val="IntensivesZitat"/>
        <w:ind w:left="720"/>
        <w:rPr>
          <w:lang w:val="de-DE"/>
        </w:rPr>
      </w:pPr>
      <w:r w:rsidRPr="00CE42AE">
        <w:rPr>
          <w:lang w:val="de-DE"/>
        </w:rPr>
        <w:t>sudo useradd -m -s /bin/bash -g produktion prod_user1</w:t>
      </w:r>
    </w:p>
    <w:p w14:paraId="09182E29" w14:textId="77777777" w:rsidR="001A7362" w:rsidRPr="00CE42AE" w:rsidRDefault="00000000">
      <w:pPr>
        <w:pStyle w:val="IntensivesZitat"/>
        <w:ind w:left="720"/>
        <w:rPr>
          <w:lang w:val="de-DE"/>
        </w:rPr>
      </w:pPr>
      <w:r w:rsidRPr="00CE42AE">
        <w:rPr>
          <w:lang w:val="de-DE"/>
        </w:rPr>
        <w:t>sudo useradd -m -s /bin/bash -g produktion prod_user2</w:t>
      </w:r>
    </w:p>
    <w:p w14:paraId="7FAF8EBE" w14:textId="77777777" w:rsidR="001A7362" w:rsidRPr="00CE42AE" w:rsidRDefault="00000000">
      <w:pPr>
        <w:pStyle w:val="IntensivesZitat"/>
        <w:ind w:left="720"/>
        <w:rPr>
          <w:lang w:val="de-DE"/>
        </w:rPr>
      </w:pPr>
      <w:r w:rsidRPr="00CE42AE">
        <w:rPr>
          <w:lang w:val="de-DE"/>
        </w:rPr>
        <w:t>sudo passwd prod_admin  # Passwort festlegen</w:t>
      </w:r>
    </w:p>
    <w:p w14:paraId="0D04038A" w14:textId="77777777" w:rsidR="001A7362" w:rsidRDefault="00000000">
      <w:pPr>
        <w:pStyle w:val="IntensivesZitat"/>
        <w:ind w:left="720"/>
      </w:pPr>
      <w:r>
        <w:t>sudo passwd prod_user1</w:t>
      </w:r>
    </w:p>
    <w:p w14:paraId="6E0889FD" w14:textId="77777777" w:rsidR="001A7362" w:rsidRDefault="00000000">
      <w:pPr>
        <w:pStyle w:val="IntensivesZitat"/>
        <w:ind w:left="720"/>
      </w:pPr>
      <w:r>
        <w:t>sudo passwd prod_user2</w:t>
      </w:r>
    </w:p>
    <w:p w14:paraId="58A2AC57" w14:textId="77777777" w:rsidR="001A7362" w:rsidRDefault="001A7362"/>
    <w:p w14:paraId="73BA6224" w14:textId="77777777" w:rsidR="001A7362" w:rsidRPr="00CE42AE" w:rsidRDefault="00000000">
      <w:pPr>
        <w:rPr>
          <w:lang w:val="de-DE"/>
        </w:rPr>
      </w:pPr>
      <w:r w:rsidRPr="00CE42AE">
        <w:rPr>
          <w:lang w:val="de-DE"/>
        </w:rPr>
        <w:t>Vertrieb-Abteilung:</w:t>
      </w:r>
    </w:p>
    <w:p w14:paraId="5053E56E" w14:textId="77777777" w:rsidR="001A7362" w:rsidRPr="00CE42AE" w:rsidRDefault="00000000">
      <w:pPr>
        <w:pStyle w:val="IntensivesZitat"/>
        <w:ind w:left="720"/>
        <w:rPr>
          <w:lang w:val="de-DE"/>
        </w:rPr>
      </w:pPr>
      <w:r w:rsidRPr="00CE42AE">
        <w:rPr>
          <w:lang w:val="de-DE"/>
        </w:rPr>
        <w:t>sudo useradd -m -s /bin/bash -g vertrieb ver_admin</w:t>
      </w:r>
    </w:p>
    <w:p w14:paraId="3D958B99" w14:textId="77777777" w:rsidR="001A7362" w:rsidRPr="00CE42AE" w:rsidRDefault="00000000">
      <w:pPr>
        <w:pStyle w:val="IntensivesZitat"/>
        <w:ind w:left="720"/>
        <w:rPr>
          <w:lang w:val="de-DE"/>
        </w:rPr>
      </w:pPr>
      <w:r w:rsidRPr="00CE42AE">
        <w:rPr>
          <w:lang w:val="de-DE"/>
        </w:rPr>
        <w:t>sudo useradd -m -s /bin/bash -g vertrieb ver_user1</w:t>
      </w:r>
    </w:p>
    <w:p w14:paraId="2D192FDE" w14:textId="77777777" w:rsidR="001A7362" w:rsidRPr="00CE42AE" w:rsidRDefault="00000000">
      <w:pPr>
        <w:pStyle w:val="IntensivesZitat"/>
        <w:ind w:left="720"/>
        <w:rPr>
          <w:lang w:val="de-DE"/>
        </w:rPr>
      </w:pPr>
      <w:r w:rsidRPr="00CE42AE">
        <w:rPr>
          <w:lang w:val="de-DE"/>
        </w:rPr>
        <w:t>sudo useradd -m -s /bin/bash -g vertrieb ver_user2</w:t>
      </w:r>
    </w:p>
    <w:p w14:paraId="3A4E35D5" w14:textId="77777777" w:rsidR="001A7362" w:rsidRDefault="00000000">
      <w:pPr>
        <w:pStyle w:val="IntensivesZitat"/>
        <w:ind w:left="720"/>
      </w:pPr>
      <w:r>
        <w:t>sudo passwd ver_admin</w:t>
      </w:r>
    </w:p>
    <w:p w14:paraId="65741294" w14:textId="77777777" w:rsidR="001A7362" w:rsidRDefault="00000000">
      <w:pPr>
        <w:pStyle w:val="IntensivesZitat"/>
        <w:ind w:left="720"/>
      </w:pPr>
      <w:r>
        <w:t>sudo passwd ver_user1</w:t>
      </w:r>
    </w:p>
    <w:p w14:paraId="30F9AEAE" w14:textId="77777777" w:rsidR="001A7362" w:rsidRPr="00CE42AE" w:rsidRDefault="00000000">
      <w:pPr>
        <w:pStyle w:val="IntensivesZitat"/>
        <w:ind w:left="720"/>
        <w:rPr>
          <w:lang w:val="de-DE"/>
        </w:rPr>
      </w:pPr>
      <w:r w:rsidRPr="00CE42AE">
        <w:rPr>
          <w:lang w:val="de-DE"/>
        </w:rPr>
        <w:t>sudo passwd ver_user2</w:t>
      </w:r>
    </w:p>
    <w:p w14:paraId="75AF06CD" w14:textId="77777777" w:rsidR="001A7362" w:rsidRPr="00CE42AE" w:rsidRDefault="001A7362">
      <w:pPr>
        <w:rPr>
          <w:lang w:val="de-DE"/>
        </w:rPr>
      </w:pPr>
    </w:p>
    <w:p w14:paraId="56A4CC26" w14:textId="77777777" w:rsidR="001A7362" w:rsidRPr="00CE42AE" w:rsidRDefault="00000000">
      <w:pPr>
        <w:rPr>
          <w:lang w:val="de-DE"/>
        </w:rPr>
      </w:pPr>
      <w:r w:rsidRPr="00CE42AE">
        <w:rPr>
          <w:lang w:val="de-DE"/>
        </w:rPr>
        <w:t>Buchhaltung-Abteilung:</w:t>
      </w:r>
    </w:p>
    <w:p w14:paraId="0B38BA61" w14:textId="77777777" w:rsidR="001A7362" w:rsidRPr="00CE42AE" w:rsidRDefault="00000000">
      <w:pPr>
        <w:pStyle w:val="IntensivesZitat"/>
        <w:ind w:left="720"/>
        <w:rPr>
          <w:lang w:val="de-DE"/>
        </w:rPr>
      </w:pPr>
      <w:r w:rsidRPr="00CE42AE">
        <w:rPr>
          <w:lang w:val="de-DE"/>
        </w:rPr>
        <w:t>sudo useradd -m -s /bin/bash -g buchhaltung buch_admin</w:t>
      </w:r>
    </w:p>
    <w:p w14:paraId="1A52D649" w14:textId="77777777" w:rsidR="001A7362" w:rsidRPr="00CE42AE" w:rsidRDefault="00000000">
      <w:pPr>
        <w:pStyle w:val="IntensivesZitat"/>
        <w:ind w:left="720"/>
        <w:rPr>
          <w:lang w:val="de-DE"/>
        </w:rPr>
      </w:pPr>
      <w:r w:rsidRPr="00CE42AE">
        <w:rPr>
          <w:lang w:val="de-DE"/>
        </w:rPr>
        <w:t>sudo useradd -m -s /bin/bash -g buchhaltung buch_user1</w:t>
      </w:r>
    </w:p>
    <w:p w14:paraId="76F36716" w14:textId="77777777" w:rsidR="001A7362" w:rsidRPr="00CE42AE" w:rsidRDefault="00000000">
      <w:pPr>
        <w:pStyle w:val="IntensivesZitat"/>
        <w:ind w:left="720"/>
        <w:rPr>
          <w:lang w:val="de-DE"/>
        </w:rPr>
      </w:pPr>
      <w:r w:rsidRPr="00CE42AE">
        <w:rPr>
          <w:lang w:val="de-DE"/>
        </w:rPr>
        <w:t>sudo useradd -m -s /bin/bash -g buchhaltung buch_user2</w:t>
      </w:r>
    </w:p>
    <w:p w14:paraId="72C6BC83" w14:textId="77777777" w:rsidR="001A7362" w:rsidRDefault="00000000">
      <w:pPr>
        <w:pStyle w:val="IntensivesZitat"/>
        <w:ind w:left="720"/>
      </w:pPr>
      <w:r>
        <w:lastRenderedPageBreak/>
        <w:t>sudo passwd buch_admin</w:t>
      </w:r>
    </w:p>
    <w:p w14:paraId="4D3AE1CE" w14:textId="77777777" w:rsidR="001A7362" w:rsidRDefault="00000000">
      <w:pPr>
        <w:pStyle w:val="IntensivesZitat"/>
        <w:ind w:left="720"/>
      </w:pPr>
      <w:r>
        <w:t>sudo passwd buch_user1</w:t>
      </w:r>
    </w:p>
    <w:p w14:paraId="66F56B2F" w14:textId="77777777" w:rsidR="001A7362" w:rsidRPr="00CE42AE" w:rsidRDefault="00000000">
      <w:pPr>
        <w:pStyle w:val="IntensivesZitat"/>
        <w:ind w:left="720"/>
        <w:rPr>
          <w:lang w:val="de-DE"/>
        </w:rPr>
      </w:pPr>
      <w:r w:rsidRPr="00CE42AE">
        <w:rPr>
          <w:lang w:val="de-DE"/>
        </w:rPr>
        <w:t>sudo passwd buch_user2</w:t>
      </w:r>
    </w:p>
    <w:p w14:paraId="701DD19F" w14:textId="77777777" w:rsidR="001A7362" w:rsidRPr="00CE42AE" w:rsidRDefault="00000000">
      <w:pPr>
        <w:pStyle w:val="berschrift3"/>
        <w:rPr>
          <w:lang w:val="de-DE"/>
        </w:rPr>
      </w:pPr>
      <w:r w:rsidRPr="00CE42AE">
        <w:rPr>
          <w:lang w:val="de-DE"/>
        </w:rPr>
        <w:t>Parameter-Erklärung:</w:t>
      </w:r>
    </w:p>
    <w:p w14:paraId="42FFC203" w14:textId="77777777" w:rsidR="001A7362" w:rsidRPr="00CE42AE" w:rsidRDefault="00000000">
      <w:pPr>
        <w:pStyle w:val="Aufzhlungszeichen"/>
        <w:rPr>
          <w:lang w:val="de-DE"/>
        </w:rPr>
      </w:pPr>
      <w:r w:rsidRPr="00CE42AE">
        <w:rPr>
          <w:lang w:val="de-DE"/>
        </w:rPr>
        <w:t>-m: Erstellt das Home-Verzeichnis (/home/benutzername)</w:t>
      </w:r>
    </w:p>
    <w:p w14:paraId="68C2D3AA" w14:textId="77777777" w:rsidR="001A7362" w:rsidRPr="00CE42AE" w:rsidRDefault="00000000">
      <w:pPr>
        <w:pStyle w:val="Aufzhlungszeichen"/>
        <w:rPr>
          <w:lang w:val="de-DE"/>
        </w:rPr>
      </w:pPr>
      <w:r w:rsidRPr="00CE42AE">
        <w:rPr>
          <w:lang w:val="de-DE"/>
        </w:rPr>
        <w:t>-s /bin/bash: Weist die Bash-Shell zu</w:t>
      </w:r>
    </w:p>
    <w:p w14:paraId="153F1426" w14:textId="77777777" w:rsidR="001A7362" w:rsidRPr="00CE42AE" w:rsidRDefault="00000000">
      <w:pPr>
        <w:pStyle w:val="Aufzhlungszeichen"/>
        <w:rPr>
          <w:lang w:val="de-DE"/>
        </w:rPr>
      </w:pPr>
      <w:r w:rsidRPr="00CE42AE">
        <w:rPr>
          <w:lang w:val="de-DE"/>
        </w:rPr>
        <w:t>-g gruppenname: Setzt die primäre Gruppe des Benutzers</w:t>
      </w:r>
    </w:p>
    <w:p w14:paraId="2FF4C528" w14:textId="77777777" w:rsidR="001A7362" w:rsidRPr="00CE42AE" w:rsidRDefault="00000000">
      <w:pPr>
        <w:pStyle w:val="berschrift3"/>
        <w:rPr>
          <w:lang w:val="de-DE"/>
        </w:rPr>
      </w:pPr>
      <w:r w:rsidRPr="00CE42AE">
        <w:rPr>
          <w:lang w:val="de-DE"/>
        </w:rPr>
        <w:t>Verifizierung:</w:t>
      </w:r>
    </w:p>
    <w:p w14:paraId="5C3C50B8" w14:textId="77777777" w:rsidR="001A7362" w:rsidRPr="00CE42AE" w:rsidRDefault="00000000">
      <w:pPr>
        <w:pStyle w:val="IntensivesZitat"/>
        <w:ind w:left="720"/>
        <w:rPr>
          <w:lang w:val="de-DE"/>
        </w:rPr>
      </w:pPr>
      <w:r w:rsidRPr="00CE42AE">
        <w:rPr>
          <w:lang w:val="de-DE"/>
        </w:rPr>
        <w:t>id prod_admin  # Benutzerinformationen anzeigen</w:t>
      </w:r>
    </w:p>
    <w:p w14:paraId="10F17DBC" w14:textId="77777777" w:rsidR="001A7362" w:rsidRPr="00CE42AE" w:rsidRDefault="00000000">
      <w:pPr>
        <w:pStyle w:val="berschrift3"/>
        <w:rPr>
          <w:lang w:val="de-DE"/>
        </w:rPr>
      </w:pPr>
      <w:r w:rsidRPr="00CE42AE">
        <w:rPr>
          <w:lang w:val="de-DE"/>
        </w:rPr>
        <w:t>Erwartete Ausgabe:</w:t>
      </w:r>
    </w:p>
    <w:p w14:paraId="1B715570" w14:textId="77777777" w:rsidR="001A7362" w:rsidRPr="00CE42AE" w:rsidRDefault="00000000">
      <w:pPr>
        <w:ind w:left="720"/>
        <w:rPr>
          <w:lang w:val="de-DE"/>
        </w:rPr>
      </w:pPr>
      <w:r w:rsidRPr="00CE42AE">
        <w:rPr>
          <w:rFonts w:ascii="Courier New" w:hAnsi="Courier New"/>
          <w:sz w:val="18"/>
          <w:lang w:val="de-DE"/>
        </w:rPr>
        <w:t>uid=1010(prod_admin) gid=1001(produktion) groups=1001(produktion)</w:t>
      </w:r>
    </w:p>
    <w:p w14:paraId="65E76FBE" w14:textId="77777777" w:rsidR="001A7362" w:rsidRPr="00CE42AE" w:rsidRDefault="00000000">
      <w:pPr>
        <w:rPr>
          <w:lang w:val="de-DE"/>
        </w:rPr>
      </w:pPr>
      <w:r w:rsidRPr="00CE42AE">
        <w:rPr>
          <w:lang w:val="de-DE"/>
        </w:rPr>
        <w:br w:type="page"/>
      </w:r>
    </w:p>
    <w:p w14:paraId="7AB6C5DB" w14:textId="77777777" w:rsidR="001A7362" w:rsidRPr="00CE42AE" w:rsidRDefault="00000000">
      <w:pPr>
        <w:pStyle w:val="berschrift2"/>
        <w:rPr>
          <w:lang w:val="de-DE"/>
        </w:rPr>
      </w:pPr>
      <w:r w:rsidRPr="00CE42AE">
        <w:rPr>
          <w:lang w:val="de-DE"/>
        </w:rPr>
        <w:lastRenderedPageBreak/>
        <w:t>4.3 Phase 3: Verzeichnisse erstellen</w:t>
      </w:r>
    </w:p>
    <w:p w14:paraId="50D149BC" w14:textId="77777777" w:rsidR="001A7362" w:rsidRPr="00CE42AE" w:rsidRDefault="00000000">
      <w:pPr>
        <w:rPr>
          <w:lang w:val="de-DE"/>
        </w:rPr>
      </w:pPr>
      <w:r w:rsidRPr="00CE42AE">
        <w:rPr>
          <w:lang w:val="de-DE"/>
        </w:rPr>
        <w:t>Abteilungsverzeichnisse werden im Root-Dateisystem (/) erstellt, um eine zentrale, zugängliche Struktur zu gewährleisten.</w:t>
      </w:r>
    </w:p>
    <w:p w14:paraId="08068FC9" w14:textId="77777777" w:rsidR="001A7362" w:rsidRPr="00CE42AE" w:rsidRDefault="00000000">
      <w:pPr>
        <w:pStyle w:val="berschrift3"/>
        <w:rPr>
          <w:lang w:val="de-DE"/>
        </w:rPr>
      </w:pPr>
      <w:r w:rsidRPr="00CE42AE">
        <w:rPr>
          <w:lang w:val="de-DE"/>
        </w:rPr>
        <w:t>Befehle:</w:t>
      </w:r>
    </w:p>
    <w:p w14:paraId="7EC6C75D" w14:textId="77777777" w:rsidR="001A7362" w:rsidRPr="00CE42AE" w:rsidRDefault="00000000">
      <w:pPr>
        <w:pStyle w:val="IntensivesZitat"/>
        <w:ind w:left="720"/>
        <w:rPr>
          <w:lang w:val="de-DE"/>
        </w:rPr>
      </w:pPr>
      <w:r w:rsidRPr="00CE42AE">
        <w:rPr>
          <w:lang w:val="de-DE"/>
        </w:rPr>
        <w:t>sudo mkdir /produktion</w:t>
      </w:r>
    </w:p>
    <w:p w14:paraId="2ADB4794" w14:textId="77777777" w:rsidR="001A7362" w:rsidRPr="00CE42AE" w:rsidRDefault="00000000">
      <w:pPr>
        <w:pStyle w:val="IntensivesZitat"/>
        <w:ind w:left="720"/>
        <w:rPr>
          <w:lang w:val="de-DE"/>
        </w:rPr>
      </w:pPr>
      <w:r w:rsidRPr="00CE42AE">
        <w:rPr>
          <w:lang w:val="de-DE"/>
        </w:rPr>
        <w:t>sudo mkdir /vertrieb</w:t>
      </w:r>
    </w:p>
    <w:p w14:paraId="3955B7EE" w14:textId="77777777" w:rsidR="001A7362" w:rsidRPr="00CE42AE" w:rsidRDefault="00000000">
      <w:pPr>
        <w:pStyle w:val="IntensivesZitat"/>
        <w:ind w:left="720"/>
        <w:rPr>
          <w:lang w:val="de-DE"/>
        </w:rPr>
      </w:pPr>
      <w:r w:rsidRPr="00CE42AE">
        <w:rPr>
          <w:lang w:val="de-DE"/>
        </w:rPr>
        <w:t>sudo mkdir /buchhaltung</w:t>
      </w:r>
    </w:p>
    <w:p w14:paraId="287E0406" w14:textId="77777777" w:rsidR="001A7362" w:rsidRPr="00CE42AE" w:rsidRDefault="00000000">
      <w:pPr>
        <w:pStyle w:val="berschrift3"/>
        <w:rPr>
          <w:lang w:val="de-DE"/>
        </w:rPr>
      </w:pPr>
      <w:r w:rsidRPr="00CE42AE">
        <w:rPr>
          <w:lang w:val="de-DE"/>
        </w:rPr>
        <w:t>Eigentümerschaft zuweisen:</w:t>
      </w:r>
    </w:p>
    <w:p w14:paraId="056D1680" w14:textId="77777777" w:rsidR="001A7362" w:rsidRPr="00CE42AE" w:rsidRDefault="00000000">
      <w:pPr>
        <w:pStyle w:val="IntensivesZitat"/>
        <w:ind w:left="720"/>
        <w:rPr>
          <w:lang w:val="de-DE"/>
        </w:rPr>
      </w:pPr>
      <w:r w:rsidRPr="00CE42AE">
        <w:rPr>
          <w:lang w:val="de-DE"/>
        </w:rPr>
        <w:t>sudo chown prod_admin:produktion /produktion</w:t>
      </w:r>
    </w:p>
    <w:p w14:paraId="4504E871" w14:textId="77777777" w:rsidR="001A7362" w:rsidRPr="00CE42AE" w:rsidRDefault="00000000">
      <w:pPr>
        <w:pStyle w:val="IntensivesZitat"/>
        <w:ind w:left="720"/>
        <w:rPr>
          <w:lang w:val="de-DE"/>
        </w:rPr>
      </w:pPr>
      <w:r w:rsidRPr="00CE42AE">
        <w:rPr>
          <w:lang w:val="de-DE"/>
        </w:rPr>
        <w:t>sudo chown ver_admin:vertrieb /vertrieb</w:t>
      </w:r>
    </w:p>
    <w:p w14:paraId="68561CE0" w14:textId="77777777" w:rsidR="001A7362" w:rsidRPr="00CE42AE" w:rsidRDefault="00000000">
      <w:pPr>
        <w:pStyle w:val="IntensivesZitat"/>
        <w:ind w:left="720"/>
        <w:rPr>
          <w:lang w:val="de-DE"/>
        </w:rPr>
      </w:pPr>
      <w:r w:rsidRPr="00CE42AE">
        <w:rPr>
          <w:lang w:val="de-DE"/>
        </w:rPr>
        <w:t>sudo chown buch_admin:buchhaltung /buchhaltung</w:t>
      </w:r>
    </w:p>
    <w:p w14:paraId="4A9EB7CF" w14:textId="77777777" w:rsidR="001A7362" w:rsidRPr="00CE42AE" w:rsidRDefault="00000000">
      <w:pPr>
        <w:pStyle w:val="berschrift3"/>
        <w:rPr>
          <w:lang w:val="de-DE"/>
        </w:rPr>
      </w:pPr>
      <w:r w:rsidRPr="00CE42AE">
        <w:rPr>
          <w:lang w:val="de-DE"/>
        </w:rPr>
        <w:t>Erklärung:</w:t>
      </w:r>
    </w:p>
    <w:p w14:paraId="45FE5265" w14:textId="77777777" w:rsidR="001A7362" w:rsidRPr="00CE42AE" w:rsidRDefault="00000000">
      <w:pPr>
        <w:rPr>
          <w:lang w:val="de-DE"/>
        </w:rPr>
      </w:pPr>
      <w:r w:rsidRPr="00CE42AE">
        <w:rPr>
          <w:lang w:val="de-DE"/>
        </w:rPr>
        <w:t>Der Befehl chown (change owner) setzt sowohl den Eigentümer als auch die Gruppe. Format: chown eigentümer:gruppe verzeichnis</w:t>
      </w:r>
    </w:p>
    <w:p w14:paraId="48ABD07F" w14:textId="77777777" w:rsidR="001A7362" w:rsidRPr="00CE42AE" w:rsidRDefault="00000000">
      <w:pPr>
        <w:pStyle w:val="berschrift3"/>
        <w:rPr>
          <w:lang w:val="de-DE"/>
        </w:rPr>
      </w:pPr>
      <w:r w:rsidRPr="00CE42AE">
        <w:rPr>
          <w:lang w:val="de-DE"/>
        </w:rPr>
        <w:t>Verifizierung:</w:t>
      </w:r>
    </w:p>
    <w:p w14:paraId="026A6FE2" w14:textId="77777777" w:rsidR="001A7362" w:rsidRPr="00CE42AE" w:rsidRDefault="00000000">
      <w:pPr>
        <w:pStyle w:val="IntensivesZitat"/>
        <w:ind w:left="720"/>
        <w:rPr>
          <w:lang w:val="de-DE"/>
        </w:rPr>
      </w:pPr>
      <w:r w:rsidRPr="00CE42AE">
        <w:rPr>
          <w:lang w:val="de-DE"/>
        </w:rPr>
        <w:t>sudo ls -ld /produktion /vertrieb /buchhaltung</w:t>
      </w:r>
    </w:p>
    <w:p w14:paraId="4852D91D" w14:textId="77777777" w:rsidR="001A7362" w:rsidRPr="00CE42AE" w:rsidRDefault="00000000">
      <w:pPr>
        <w:pStyle w:val="berschrift3"/>
        <w:rPr>
          <w:lang w:val="de-DE"/>
        </w:rPr>
      </w:pPr>
      <w:r w:rsidRPr="00CE42AE">
        <w:rPr>
          <w:lang w:val="de-DE"/>
        </w:rPr>
        <w:t>Erwartete Ausgabe:</w:t>
      </w:r>
    </w:p>
    <w:p w14:paraId="2D60073A" w14:textId="77777777" w:rsidR="001A7362" w:rsidRPr="00CE42AE" w:rsidRDefault="00000000">
      <w:pPr>
        <w:ind w:left="720"/>
        <w:rPr>
          <w:lang w:val="de-DE"/>
        </w:rPr>
      </w:pPr>
      <w:r w:rsidRPr="00CE42AE">
        <w:rPr>
          <w:rFonts w:ascii="Courier New" w:hAnsi="Courier New"/>
          <w:sz w:val="18"/>
          <w:lang w:val="de-DE"/>
        </w:rPr>
        <w:t>drwxr-xr-x 2 prod_admin produktion  4096 Jan 28 14:05 /produktion</w:t>
      </w:r>
      <w:r w:rsidRPr="00CE42AE">
        <w:rPr>
          <w:rFonts w:ascii="Courier New" w:hAnsi="Courier New"/>
          <w:sz w:val="18"/>
          <w:lang w:val="de-DE"/>
        </w:rPr>
        <w:br/>
        <w:t>drwxr-xr-x 2 ver_admin  vertrieb    4096 Jan 28 14:05 /vertrieb</w:t>
      </w:r>
      <w:r w:rsidRPr="00CE42AE">
        <w:rPr>
          <w:rFonts w:ascii="Courier New" w:hAnsi="Courier New"/>
          <w:sz w:val="18"/>
          <w:lang w:val="de-DE"/>
        </w:rPr>
        <w:br/>
        <w:t>drwxr-xr-x 2 buch_admin buchhaltung 4096 Jan 28 14:06 /buchhaltung</w:t>
      </w:r>
    </w:p>
    <w:p w14:paraId="580216CF" w14:textId="77777777" w:rsidR="001A7362" w:rsidRPr="00CE42AE" w:rsidRDefault="00000000">
      <w:pPr>
        <w:rPr>
          <w:lang w:val="de-DE"/>
        </w:rPr>
      </w:pPr>
      <w:r w:rsidRPr="00CE42AE">
        <w:rPr>
          <w:lang w:val="de-DE"/>
        </w:rPr>
        <w:br w:type="page"/>
      </w:r>
    </w:p>
    <w:p w14:paraId="6331DBC3" w14:textId="77777777" w:rsidR="001A7362" w:rsidRPr="00CE42AE" w:rsidRDefault="00000000">
      <w:pPr>
        <w:pStyle w:val="berschrift2"/>
        <w:rPr>
          <w:lang w:val="de-DE"/>
        </w:rPr>
      </w:pPr>
      <w:r w:rsidRPr="00CE42AE">
        <w:rPr>
          <w:lang w:val="de-DE"/>
        </w:rPr>
        <w:lastRenderedPageBreak/>
        <w:t>4.4 Phase 4: Berechtigungen konfigurieren</w:t>
      </w:r>
    </w:p>
    <w:p w14:paraId="0AC8BC82" w14:textId="77777777" w:rsidR="001A7362" w:rsidRPr="00CE42AE" w:rsidRDefault="00000000">
      <w:pPr>
        <w:rPr>
          <w:lang w:val="de-DE"/>
        </w:rPr>
      </w:pPr>
      <w:r w:rsidRPr="00CE42AE">
        <w:rPr>
          <w:lang w:val="de-DE"/>
        </w:rPr>
        <w:t>Berechtigungen werden so konfiguriert, dass nur Abteilungsmitglieder auf ihre Verzeichnisse zugreifen können. Das Sticky Bit verhindert, dass Benutzer Dateien anderer Benutzer löschen.</w:t>
      </w:r>
    </w:p>
    <w:p w14:paraId="51F47395" w14:textId="77777777" w:rsidR="001A7362" w:rsidRPr="00CE42AE" w:rsidRDefault="00000000">
      <w:pPr>
        <w:pStyle w:val="berschrift3"/>
        <w:rPr>
          <w:lang w:val="de-DE"/>
        </w:rPr>
      </w:pPr>
      <w:r w:rsidRPr="00CE42AE">
        <w:rPr>
          <w:lang w:val="de-DE"/>
        </w:rPr>
        <w:t>Schritt 1: Berechtigungen auf 770 setzen</w:t>
      </w:r>
    </w:p>
    <w:p w14:paraId="2A03095A" w14:textId="77777777" w:rsidR="001A7362" w:rsidRPr="00CE42AE" w:rsidRDefault="00000000">
      <w:pPr>
        <w:pStyle w:val="IntensivesZitat"/>
        <w:ind w:left="720"/>
        <w:rPr>
          <w:lang w:val="de-DE"/>
        </w:rPr>
      </w:pPr>
      <w:r w:rsidRPr="00CE42AE">
        <w:rPr>
          <w:lang w:val="de-DE"/>
        </w:rPr>
        <w:t>sudo chmod 770 /produktion</w:t>
      </w:r>
    </w:p>
    <w:p w14:paraId="518A7C97" w14:textId="77777777" w:rsidR="001A7362" w:rsidRPr="00CE42AE" w:rsidRDefault="00000000">
      <w:pPr>
        <w:pStyle w:val="IntensivesZitat"/>
        <w:ind w:left="720"/>
        <w:rPr>
          <w:lang w:val="de-DE"/>
        </w:rPr>
      </w:pPr>
      <w:r w:rsidRPr="00CE42AE">
        <w:rPr>
          <w:lang w:val="de-DE"/>
        </w:rPr>
        <w:t>sudo chmod 770 /vertrieb</w:t>
      </w:r>
    </w:p>
    <w:p w14:paraId="48DA7DDA" w14:textId="77777777" w:rsidR="001A7362" w:rsidRPr="00CE42AE" w:rsidRDefault="00000000">
      <w:pPr>
        <w:pStyle w:val="IntensivesZitat"/>
        <w:ind w:left="720"/>
        <w:rPr>
          <w:lang w:val="de-DE"/>
        </w:rPr>
      </w:pPr>
      <w:r w:rsidRPr="00CE42AE">
        <w:rPr>
          <w:lang w:val="de-DE"/>
        </w:rPr>
        <w:t>sudo chmod 770 /buchhaltung</w:t>
      </w:r>
    </w:p>
    <w:p w14:paraId="011AFB9A" w14:textId="77777777" w:rsidR="001A7362" w:rsidRDefault="00000000">
      <w:pPr>
        <w:pStyle w:val="berschrift3"/>
      </w:pPr>
      <w:r>
        <w:t>Berechtigung 770 erklärt:</w:t>
      </w:r>
    </w:p>
    <w:tbl>
      <w:tblPr>
        <w:tblStyle w:val="HellesRaster-Akzent1"/>
        <w:tblW w:w="0" w:type="auto"/>
        <w:tblLook w:val="04A0" w:firstRow="1" w:lastRow="0" w:firstColumn="1" w:lastColumn="0" w:noHBand="0" w:noVBand="1"/>
      </w:tblPr>
      <w:tblGrid>
        <w:gridCol w:w="2872"/>
        <w:gridCol w:w="2872"/>
        <w:gridCol w:w="2876"/>
      </w:tblGrid>
      <w:tr w:rsidR="001A7362" w14:paraId="2C27AE05" w14:textId="77777777" w:rsidTr="001A73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32E98A" w14:textId="77777777" w:rsidR="001A7362" w:rsidRDefault="00000000">
            <w:r>
              <w:t>Ziffer</w:t>
            </w:r>
          </w:p>
        </w:tc>
        <w:tc>
          <w:tcPr>
            <w:tcW w:w="2880" w:type="dxa"/>
          </w:tcPr>
          <w:p w14:paraId="5335F527" w14:textId="77777777" w:rsidR="001A7362" w:rsidRDefault="00000000">
            <w:pPr>
              <w:cnfStyle w:val="100000000000" w:firstRow="1" w:lastRow="0" w:firstColumn="0" w:lastColumn="0" w:oddVBand="0" w:evenVBand="0" w:oddHBand="0" w:evenHBand="0" w:firstRowFirstColumn="0" w:firstRowLastColumn="0" w:lastRowFirstColumn="0" w:lastRowLastColumn="0"/>
            </w:pPr>
            <w:r>
              <w:t>Binär</w:t>
            </w:r>
          </w:p>
        </w:tc>
        <w:tc>
          <w:tcPr>
            <w:tcW w:w="2880" w:type="dxa"/>
          </w:tcPr>
          <w:p w14:paraId="580AA9FA" w14:textId="77777777" w:rsidR="001A7362" w:rsidRDefault="00000000">
            <w:pPr>
              <w:cnfStyle w:val="100000000000" w:firstRow="1" w:lastRow="0" w:firstColumn="0" w:lastColumn="0" w:oddVBand="0" w:evenVBand="0" w:oddHBand="0" w:evenHBand="0" w:firstRowFirstColumn="0" w:firstRowLastColumn="0" w:lastRowFirstColumn="0" w:lastRowLastColumn="0"/>
            </w:pPr>
            <w:r>
              <w:t>Bedeutung</w:t>
            </w:r>
          </w:p>
        </w:tc>
      </w:tr>
      <w:tr w:rsidR="001A7362" w14:paraId="6460CD08" w14:textId="77777777" w:rsidTr="001A7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4BB343" w14:textId="77777777" w:rsidR="001A7362" w:rsidRDefault="00000000">
            <w:r>
              <w:t>7</w:t>
            </w:r>
          </w:p>
        </w:tc>
        <w:tc>
          <w:tcPr>
            <w:tcW w:w="2880" w:type="dxa"/>
          </w:tcPr>
          <w:p w14:paraId="3828C2B8" w14:textId="77777777" w:rsidR="001A7362" w:rsidRDefault="00000000">
            <w:pPr>
              <w:cnfStyle w:val="000000100000" w:firstRow="0" w:lastRow="0" w:firstColumn="0" w:lastColumn="0" w:oddVBand="0" w:evenVBand="0" w:oddHBand="1" w:evenHBand="0" w:firstRowFirstColumn="0" w:firstRowLastColumn="0" w:lastRowFirstColumn="0" w:lastRowLastColumn="0"/>
            </w:pPr>
            <w:r>
              <w:t>rwx</w:t>
            </w:r>
          </w:p>
        </w:tc>
        <w:tc>
          <w:tcPr>
            <w:tcW w:w="2880" w:type="dxa"/>
          </w:tcPr>
          <w:p w14:paraId="0EC2DB39" w14:textId="77777777" w:rsidR="001A7362" w:rsidRDefault="00000000">
            <w:pPr>
              <w:cnfStyle w:val="000000100000" w:firstRow="0" w:lastRow="0" w:firstColumn="0" w:lastColumn="0" w:oddVBand="0" w:evenVBand="0" w:oddHBand="1" w:evenHBand="0" w:firstRowFirstColumn="0" w:firstRowLastColumn="0" w:lastRowFirstColumn="0" w:lastRowLastColumn="0"/>
            </w:pPr>
            <w:r>
              <w:t>Eigentümer: Lesen, Schreiben, Ausführen</w:t>
            </w:r>
          </w:p>
        </w:tc>
      </w:tr>
      <w:tr w:rsidR="001A7362" w14:paraId="1E0AEC34" w14:textId="77777777" w:rsidTr="001A73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A69601" w14:textId="77777777" w:rsidR="001A7362" w:rsidRDefault="00000000">
            <w:r>
              <w:t>7</w:t>
            </w:r>
          </w:p>
        </w:tc>
        <w:tc>
          <w:tcPr>
            <w:tcW w:w="2880" w:type="dxa"/>
          </w:tcPr>
          <w:p w14:paraId="41D585FF" w14:textId="77777777" w:rsidR="001A7362" w:rsidRDefault="00000000">
            <w:pPr>
              <w:cnfStyle w:val="000000010000" w:firstRow="0" w:lastRow="0" w:firstColumn="0" w:lastColumn="0" w:oddVBand="0" w:evenVBand="0" w:oddHBand="0" w:evenHBand="1" w:firstRowFirstColumn="0" w:firstRowLastColumn="0" w:lastRowFirstColumn="0" w:lastRowLastColumn="0"/>
            </w:pPr>
            <w:r>
              <w:t>rwx</w:t>
            </w:r>
          </w:p>
        </w:tc>
        <w:tc>
          <w:tcPr>
            <w:tcW w:w="2880" w:type="dxa"/>
          </w:tcPr>
          <w:p w14:paraId="37825530" w14:textId="77777777" w:rsidR="001A7362" w:rsidRDefault="00000000">
            <w:pPr>
              <w:cnfStyle w:val="000000010000" w:firstRow="0" w:lastRow="0" w:firstColumn="0" w:lastColumn="0" w:oddVBand="0" w:evenVBand="0" w:oddHBand="0" w:evenHBand="1" w:firstRowFirstColumn="0" w:firstRowLastColumn="0" w:lastRowFirstColumn="0" w:lastRowLastColumn="0"/>
            </w:pPr>
            <w:r>
              <w:t>Gruppe: Lesen, Schreiben, Ausführen</w:t>
            </w:r>
          </w:p>
        </w:tc>
      </w:tr>
      <w:tr w:rsidR="001A7362" w14:paraId="5A0EEE4B" w14:textId="77777777" w:rsidTr="001A7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145199" w14:textId="77777777" w:rsidR="001A7362" w:rsidRDefault="00000000">
            <w:r>
              <w:t>0</w:t>
            </w:r>
          </w:p>
        </w:tc>
        <w:tc>
          <w:tcPr>
            <w:tcW w:w="2880" w:type="dxa"/>
          </w:tcPr>
          <w:p w14:paraId="3A8B11BB" w14:textId="77777777" w:rsidR="001A7362" w:rsidRDefault="00000000">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043400CA" w14:textId="77777777" w:rsidR="001A7362" w:rsidRDefault="00000000">
            <w:pPr>
              <w:cnfStyle w:val="000000100000" w:firstRow="0" w:lastRow="0" w:firstColumn="0" w:lastColumn="0" w:oddVBand="0" w:evenVBand="0" w:oddHBand="1" w:evenHBand="0" w:firstRowFirstColumn="0" w:firstRowLastColumn="0" w:lastRowFirstColumn="0" w:lastRowLastColumn="0"/>
            </w:pPr>
            <w:r>
              <w:t>Andere: Keine Berechtigungen</w:t>
            </w:r>
          </w:p>
        </w:tc>
      </w:tr>
    </w:tbl>
    <w:p w14:paraId="09D893D5" w14:textId="77777777" w:rsidR="001A7362" w:rsidRDefault="001A7362"/>
    <w:p w14:paraId="54AC0B06" w14:textId="77777777" w:rsidR="001A7362" w:rsidRDefault="00000000">
      <w:pPr>
        <w:pStyle w:val="berschrift3"/>
      </w:pPr>
      <w:r>
        <w:t>Schritt 2: Sticky Bit hinzufügen</w:t>
      </w:r>
    </w:p>
    <w:p w14:paraId="672FCB4E" w14:textId="77777777" w:rsidR="001A7362" w:rsidRDefault="00000000">
      <w:pPr>
        <w:pStyle w:val="IntensivesZitat"/>
        <w:ind w:left="720"/>
      </w:pPr>
      <w:r>
        <w:t>sudo chmod +t /produktion</w:t>
      </w:r>
    </w:p>
    <w:p w14:paraId="2F975F48" w14:textId="77777777" w:rsidR="001A7362" w:rsidRDefault="00000000">
      <w:pPr>
        <w:pStyle w:val="IntensivesZitat"/>
        <w:ind w:left="720"/>
      </w:pPr>
      <w:r>
        <w:t>sudo chmod +t /vertrieb</w:t>
      </w:r>
    </w:p>
    <w:p w14:paraId="5D2F0EDE" w14:textId="77777777" w:rsidR="001A7362" w:rsidRDefault="00000000">
      <w:pPr>
        <w:pStyle w:val="IntensivesZitat"/>
        <w:ind w:left="720"/>
      </w:pPr>
      <w:r>
        <w:t>sudo chmod +t /buchhaltung</w:t>
      </w:r>
    </w:p>
    <w:p w14:paraId="715A3FF3" w14:textId="77777777" w:rsidR="001A7362" w:rsidRDefault="00000000">
      <w:pPr>
        <w:pStyle w:val="berschrift3"/>
      </w:pPr>
      <w:r>
        <w:t>Sticky Bit Funktion:</w:t>
      </w:r>
    </w:p>
    <w:p w14:paraId="2E543D4C" w14:textId="77777777" w:rsidR="001A7362" w:rsidRPr="00CE42AE" w:rsidRDefault="00000000">
      <w:pPr>
        <w:rPr>
          <w:lang w:val="de-DE"/>
        </w:rPr>
      </w:pPr>
      <w:r w:rsidRPr="00CE42AE">
        <w:rPr>
          <w:lang w:val="de-DE"/>
        </w:rPr>
        <w:t>Das Sticky Bit (dargestellt als "T" am Ende der Berechtigungen) stellt sicher, dass nur der Eigentümer einer Datei diese löschen kann, auch wenn andere Gruppenmitglieder Schreibrechte im Verzeichnis haben.</w:t>
      </w:r>
    </w:p>
    <w:p w14:paraId="70C0555D" w14:textId="77777777" w:rsidR="001A7362" w:rsidRDefault="00000000">
      <w:r>
        <w:t>Beispiel:</w:t>
      </w:r>
    </w:p>
    <w:p w14:paraId="1D97B8F0" w14:textId="77777777" w:rsidR="001A7362" w:rsidRDefault="00000000">
      <w:pPr>
        <w:pStyle w:val="Aufzhlungszeichen"/>
      </w:pPr>
      <w:r>
        <w:t>• prod_user1 erstellt datei1.txt</w:t>
      </w:r>
    </w:p>
    <w:p w14:paraId="609E953E" w14:textId="77777777" w:rsidR="001A7362" w:rsidRPr="00CE42AE" w:rsidRDefault="00000000">
      <w:pPr>
        <w:pStyle w:val="Aufzhlungszeichen"/>
        <w:rPr>
          <w:lang w:val="de-DE"/>
        </w:rPr>
      </w:pPr>
      <w:r w:rsidRPr="00CE42AE">
        <w:rPr>
          <w:lang w:val="de-DE"/>
        </w:rPr>
        <w:t>• prod_user2 KANN datei1.txt NICHT löschen (Sticky Bit schützt)</w:t>
      </w:r>
    </w:p>
    <w:p w14:paraId="3ED0655B" w14:textId="77777777" w:rsidR="001A7362" w:rsidRPr="00CE42AE" w:rsidRDefault="00000000">
      <w:pPr>
        <w:pStyle w:val="Aufzhlungszeichen"/>
        <w:rPr>
          <w:lang w:val="de-DE"/>
        </w:rPr>
      </w:pPr>
      <w:r w:rsidRPr="00CE42AE">
        <w:rPr>
          <w:lang w:val="de-DE"/>
        </w:rPr>
        <w:t>• prod_user2 kann nur eigene Dateien löschen</w:t>
      </w:r>
    </w:p>
    <w:p w14:paraId="5BCD3B3C" w14:textId="77777777" w:rsidR="001A7362" w:rsidRPr="00CE42AE" w:rsidRDefault="00000000">
      <w:pPr>
        <w:pStyle w:val="Aufzhlungszeichen"/>
        <w:rPr>
          <w:lang w:val="de-DE"/>
        </w:rPr>
      </w:pPr>
      <w:r w:rsidRPr="00CE42AE">
        <w:rPr>
          <w:lang w:val="de-DE"/>
        </w:rPr>
        <w:t>• prod_admin kann alle Dateien löschen (Administrator)</w:t>
      </w:r>
    </w:p>
    <w:p w14:paraId="6B664B34" w14:textId="77777777" w:rsidR="001A7362" w:rsidRPr="00CE42AE" w:rsidRDefault="00000000">
      <w:pPr>
        <w:pStyle w:val="berschrift3"/>
        <w:rPr>
          <w:lang w:val="de-DE"/>
        </w:rPr>
      </w:pPr>
      <w:r w:rsidRPr="00CE42AE">
        <w:rPr>
          <w:lang w:val="de-DE"/>
        </w:rPr>
        <w:t>Verifizierung:</w:t>
      </w:r>
    </w:p>
    <w:p w14:paraId="4E6004FF" w14:textId="77777777" w:rsidR="001A7362" w:rsidRPr="00CE42AE" w:rsidRDefault="00000000">
      <w:pPr>
        <w:pStyle w:val="IntensivesZitat"/>
        <w:ind w:left="720"/>
        <w:rPr>
          <w:lang w:val="de-DE"/>
        </w:rPr>
      </w:pPr>
      <w:r w:rsidRPr="00CE42AE">
        <w:rPr>
          <w:lang w:val="de-DE"/>
        </w:rPr>
        <w:t>sudo ls -ld /produktion /vertrieb /buchhaltung</w:t>
      </w:r>
    </w:p>
    <w:p w14:paraId="54AC9542" w14:textId="77777777" w:rsidR="001A7362" w:rsidRPr="00CE42AE" w:rsidRDefault="00000000">
      <w:pPr>
        <w:pStyle w:val="berschrift3"/>
        <w:rPr>
          <w:lang w:val="de-DE"/>
        </w:rPr>
      </w:pPr>
      <w:r w:rsidRPr="00CE42AE">
        <w:rPr>
          <w:lang w:val="de-DE"/>
        </w:rPr>
        <w:lastRenderedPageBreak/>
        <w:t>Erwartete Ausgabe:</w:t>
      </w:r>
    </w:p>
    <w:p w14:paraId="7BE6F105" w14:textId="77777777" w:rsidR="001A7362" w:rsidRPr="00CE42AE" w:rsidRDefault="00000000">
      <w:pPr>
        <w:ind w:left="720"/>
        <w:rPr>
          <w:lang w:val="de-DE"/>
        </w:rPr>
      </w:pPr>
      <w:r w:rsidRPr="00CE42AE">
        <w:rPr>
          <w:rFonts w:ascii="Courier New" w:hAnsi="Courier New"/>
          <w:sz w:val="18"/>
          <w:lang w:val="de-DE"/>
        </w:rPr>
        <w:t>drwxrwx--T 2 prod_admin produktion  4096 Jan 28 14:05 /produktion</w:t>
      </w:r>
      <w:r w:rsidRPr="00CE42AE">
        <w:rPr>
          <w:rFonts w:ascii="Courier New" w:hAnsi="Courier New"/>
          <w:sz w:val="18"/>
          <w:lang w:val="de-DE"/>
        </w:rPr>
        <w:br/>
        <w:t>drwxrwx--T 2 ver_admin  vertrieb    4096 Jan 28 14:05 /vertrieb</w:t>
      </w:r>
      <w:r w:rsidRPr="00CE42AE">
        <w:rPr>
          <w:rFonts w:ascii="Courier New" w:hAnsi="Courier New"/>
          <w:sz w:val="18"/>
          <w:lang w:val="de-DE"/>
        </w:rPr>
        <w:br/>
        <w:t>drwxrwx--T 2 buch_admin buchhaltung 4096 Jan 28 14:06 /buchhaltung</w:t>
      </w:r>
    </w:p>
    <w:p w14:paraId="65B94A2B" w14:textId="77777777" w:rsidR="001A7362" w:rsidRPr="00CE42AE" w:rsidRDefault="00000000">
      <w:pPr>
        <w:rPr>
          <w:lang w:val="de-DE"/>
        </w:rPr>
      </w:pPr>
      <w:r w:rsidRPr="00CE42AE">
        <w:rPr>
          <w:b/>
          <w:lang w:val="de-DE"/>
        </w:rPr>
        <w:t xml:space="preserve">Hinweis: </w:t>
      </w:r>
      <w:r w:rsidRPr="00CE42AE">
        <w:rPr>
          <w:lang w:val="de-DE"/>
        </w:rPr>
        <w:t>Das große "T" zeigt an, dass das Sticky Bit gesetzt ist, aber die Ausführberechtigung für "Andere" nicht vorhanden ist (was korrekt ist, da "Andere" keine Berechtigungen haben).</w:t>
      </w:r>
    </w:p>
    <w:p w14:paraId="105F4F7B" w14:textId="77777777" w:rsidR="001A7362" w:rsidRPr="00CE42AE" w:rsidRDefault="00000000">
      <w:pPr>
        <w:rPr>
          <w:lang w:val="de-DE"/>
        </w:rPr>
      </w:pPr>
      <w:r w:rsidRPr="00CE42AE">
        <w:rPr>
          <w:lang w:val="de-DE"/>
        </w:rPr>
        <w:br w:type="page"/>
      </w:r>
    </w:p>
    <w:p w14:paraId="3378DED4" w14:textId="77777777" w:rsidR="001A7362" w:rsidRPr="00CE42AE" w:rsidRDefault="00000000">
      <w:pPr>
        <w:pStyle w:val="berschrift2"/>
        <w:rPr>
          <w:lang w:val="de-DE"/>
        </w:rPr>
      </w:pPr>
      <w:r w:rsidRPr="00CE42AE">
        <w:rPr>
          <w:lang w:val="de-DE"/>
        </w:rPr>
        <w:lastRenderedPageBreak/>
        <w:t>4.5 Phase 5: Dateien erstellen</w:t>
      </w:r>
    </w:p>
    <w:p w14:paraId="3F0926E2" w14:textId="77777777" w:rsidR="001A7362" w:rsidRPr="00CE42AE" w:rsidRDefault="00000000">
      <w:pPr>
        <w:rPr>
          <w:lang w:val="de-DE"/>
        </w:rPr>
      </w:pPr>
      <w:r w:rsidRPr="00CE42AE">
        <w:rPr>
          <w:lang w:val="de-DE"/>
        </w:rPr>
        <w:t>In jedem Abteilungsverzeichnis wird eine Datei mit vertraulichen Informationen erstellt. Diese Dateien können von allen Abteilungsmitgliedern gelesen, aber nur vom Administrator bearbeitet werden.</w:t>
      </w:r>
    </w:p>
    <w:p w14:paraId="5D258AF6" w14:textId="77777777" w:rsidR="001A7362" w:rsidRDefault="00000000">
      <w:pPr>
        <w:pStyle w:val="berschrift3"/>
      </w:pPr>
      <w:r>
        <w:t>Schritt 1: Dateien erstellen</w:t>
      </w:r>
    </w:p>
    <w:p w14:paraId="0450D790" w14:textId="77777777" w:rsidR="001A7362" w:rsidRDefault="00000000">
      <w:pPr>
        <w:pStyle w:val="IntensivesZitat"/>
        <w:ind w:left="720"/>
      </w:pPr>
      <w:r>
        <w:t>sudo bash -c 'echo "This file contains confidential information for the department." &gt; /produktion/info.txt'</w:t>
      </w:r>
    </w:p>
    <w:p w14:paraId="2C6A5AC6" w14:textId="77777777" w:rsidR="001A7362" w:rsidRDefault="001A7362"/>
    <w:p w14:paraId="07291EE5" w14:textId="77777777" w:rsidR="001A7362" w:rsidRDefault="00000000">
      <w:pPr>
        <w:pStyle w:val="IntensivesZitat"/>
        <w:ind w:left="720"/>
      </w:pPr>
      <w:r>
        <w:t>sudo bash -c 'echo "This file contains confidential information for the department." &gt; /vertrieb/info.txt'</w:t>
      </w:r>
    </w:p>
    <w:p w14:paraId="4F92FD2C" w14:textId="77777777" w:rsidR="001A7362" w:rsidRDefault="001A7362"/>
    <w:p w14:paraId="550773D9" w14:textId="77777777" w:rsidR="001A7362" w:rsidRPr="00CE42AE" w:rsidRDefault="00000000">
      <w:pPr>
        <w:pStyle w:val="IntensivesZitat"/>
        <w:ind w:left="720"/>
        <w:rPr>
          <w:lang w:val="de-DE"/>
        </w:rPr>
      </w:pPr>
      <w:r>
        <w:t xml:space="preserve">sudo bash -c 'echo "This file contains confidential information for the department." </w:t>
      </w:r>
      <w:r w:rsidRPr="00CE42AE">
        <w:rPr>
          <w:lang w:val="de-DE"/>
        </w:rPr>
        <w:t>&gt; /buchhaltung/info.txt'</w:t>
      </w:r>
    </w:p>
    <w:p w14:paraId="19F43722" w14:textId="77777777" w:rsidR="001A7362" w:rsidRPr="00CE42AE" w:rsidRDefault="00000000">
      <w:pPr>
        <w:pStyle w:val="berschrift3"/>
        <w:rPr>
          <w:lang w:val="de-DE"/>
        </w:rPr>
      </w:pPr>
      <w:r w:rsidRPr="00CE42AE">
        <w:rPr>
          <w:lang w:val="de-DE"/>
        </w:rPr>
        <w:t>Schritt 2: Eigentümerschaft zuweisen</w:t>
      </w:r>
    </w:p>
    <w:p w14:paraId="48F3CB06" w14:textId="77777777" w:rsidR="001A7362" w:rsidRPr="00CE42AE" w:rsidRDefault="00000000">
      <w:pPr>
        <w:pStyle w:val="IntensivesZitat"/>
        <w:ind w:left="720"/>
        <w:rPr>
          <w:lang w:val="de-DE"/>
        </w:rPr>
      </w:pPr>
      <w:r w:rsidRPr="00CE42AE">
        <w:rPr>
          <w:lang w:val="de-DE"/>
        </w:rPr>
        <w:t>sudo chown prod_admin:produktion /produktion/info.txt</w:t>
      </w:r>
    </w:p>
    <w:p w14:paraId="4BC07D72" w14:textId="77777777" w:rsidR="001A7362" w:rsidRPr="00CE42AE" w:rsidRDefault="00000000">
      <w:pPr>
        <w:pStyle w:val="IntensivesZitat"/>
        <w:ind w:left="720"/>
        <w:rPr>
          <w:lang w:val="de-DE"/>
        </w:rPr>
      </w:pPr>
      <w:r w:rsidRPr="00CE42AE">
        <w:rPr>
          <w:lang w:val="de-DE"/>
        </w:rPr>
        <w:t>sudo chown ver_admin:vertrieb /vertrieb/info.txt</w:t>
      </w:r>
    </w:p>
    <w:p w14:paraId="32995735" w14:textId="77777777" w:rsidR="001A7362" w:rsidRPr="00CE42AE" w:rsidRDefault="00000000">
      <w:pPr>
        <w:pStyle w:val="IntensivesZitat"/>
        <w:ind w:left="720"/>
        <w:rPr>
          <w:lang w:val="de-DE"/>
        </w:rPr>
      </w:pPr>
      <w:r w:rsidRPr="00CE42AE">
        <w:rPr>
          <w:lang w:val="de-DE"/>
        </w:rPr>
        <w:t>sudo chown buch_admin:buchhaltung /buchhaltung/info.txt</w:t>
      </w:r>
    </w:p>
    <w:p w14:paraId="3FB34919" w14:textId="77777777" w:rsidR="001A7362" w:rsidRPr="00CE42AE" w:rsidRDefault="00000000">
      <w:pPr>
        <w:pStyle w:val="berschrift3"/>
        <w:rPr>
          <w:lang w:val="de-DE"/>
        </w:rPr>
      </w:pPr>
      <w:r w:rsidRPr="00CE42AE">
        <w:rPr>
          <w:lang w:val="de-DE"/>
        </w:rPr>
        <w:t>Schritt 3: Berechtigungen auf 640 setzen</w:t>
      </w:r>
    </w:p>
    <w:p w14:paraId="5C080A70" w14:textId="77777777" w:rsidR="001A7362" w:rsidRPr="00CE42AE" w:rsidRDefault="00000000">
      <w:pPr>
        <w:pStyle w:val="IntensivesZitat"/>
        <w:ind w:left="720"/>
        <w:rPr>
          <w:lang w:val="de-DE"/>
        </w:rPr>
      </w:pPr>
      <w:r w:rsidRPr="00CE42AE">
        <w:rPr>
          <w:lang w:val="de-DE"/>
        </w:rPr>
        <w:t>sudo chmod 640 /produktion/info.txt</w:t>
      </w:r>
    </w:p>
    <w:p w14:paraId="3B855A08" w14:textId="77777777" w:rsidR="001A7362" w:rsidRPr="00CE42AE" w:rsidRDefault="00000000">
      <w:pPr>
        <w:pStyle w:val="IntensivesZitat"/>
        <w:ind w:left="720"/>
        <w:rPr>
          <w:lang w:val="de-DE"/>
        </w:rPr>
      </w:pPr>
      <w:r w:rsidRPr="00CE42AE">
        <w:rPr>
          <w:lang w:val="de-DE"/>
        </w:rPr>
        <w:t>sudo chmod 640 /vertrieb/info.txt</w:t>
      </w:r>
    </w:p>
    <w:p w14:paraId="05DBBB9A" w14:textId="77777777" w:rsidR="001A7362" w:rsidRPr="00CE42AE" w:rsidRDefault="00000000">
      <w:pPr>
        <w:pStyle w:val="IntensivesZitat"/>
        <w:ind w:left="720"/>
        <w:rPr>
          <w:lang w:val="de-DE"/>
        </w:rPr>
      </w:pPr>
      <w:r w:rsidRPr="00CE42AE">
        <w:rPr>
          <w:lang w:val="de-DE"/>
        </w:rPr>
        <w:t>sudo chmod 640 /buchhaltung/info.txt</w:t>
      </w:r>
    </w:p>
    <w:p w14:paraId="59B8BC7D" w14:textId="77777777" w:rsidR="001A7362" w:rsidRDefault="00000000">
      <w:pPr>
        <w:pStyle w:val="berschrift3"/>
      </w:pPr>
      <w:r>
        <w:t>Berechtigung 640 erklärt:</w:t>
      </w:r>
    </w:p>
    <w:tbl>
      <w:tblPr>
        <w:tblStyle w:val="HellesRaster-Akzent1"/>
        <w:tblW w:w="0" w:type="auto"/>
        <w:tblLook w:val="04A0" w:firstRow="1" w:lastRow="0" w:firstColumn="1" w:lastColumn="0" w:noHBand="0" w:noVBand="1"/>
      </w:tblPr>
      <w:tblGrid>
        <w:gridCol w:w="2872"/>
        <w:gridCol w:w="2872"/>
        <w:gridCol w:w="2876"/>
      </w:tblGrid>
      <w:tr w:rsidR="001A7362" w14:paraId="6DEAD5C2" w14:textId="77777777" w:rsidTr="001A73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23F46F" w14:textId="77777777" w:rsidR="001A7362" w:rsidRDefault="00000000">
            <w:r>
              <w:t>Ziffer</w:t>
            </w:r>
          </w:p>
        </w:tc>
        <w:tc>
          <w:tcPr>
            <w:tcW w:w="2880" w:type="dxa"/>
          </w:tcPr>
          <w:p w14:paraId="416504D1" w14:textId="77777777" w:rsidR="001A7362" w:rsidRDefault="00000000">
            <w:pPr>
              <w:cnfStyle w:val="100000000000" w:firstRow="1" w:lastRow="0" w:firstColumn="0" w:lastColumn="0" w:oddVBand="0" w:evenVBand="0" w:oddHBand="0" w:evenHBand="0" w:firstRowFirstColumn="0" w:firstRowLastColumn="0" w:lastRowFirstColumn="0" w:lastRowLastColumn="0"/>
            </w:pPr>
            <w:r>
              <w:t>Binär</w:t>
            </w:r>
          </w:p>
        </w:tc>
        <w:tc>
          <w:tcPr>
            <w:tcW w:w="2880" w:type="dxa"/>
          </w:tcPr>
          <w:p w14:paraId="5B768C22" w14:textId="77777777" w:rsidR="001A7362" w:rsidRDefault="00000000">
            <w:pPr>
              <w:cnfStyle w:val="100000000000" w:firstRow="1" w:lastRow="0" w:firstColumn="0" w:lastColumn="0" w:oddVBand="0" w:evenVBand="0" w:oddHBand="0" w:evenHBand="0" w:firstRowFirstColumn="0" w:firstRowLastColumn="0" w:lastRowFirstColumn="0" w:lastRowLastColumn="0"/>
            </w:pPr>
            <w:r>
              <w:t>Bedeutung</w:t>
            </w:r>
          </w:p>
        </w:tc>
      </w:tr>
      <w:tr w:rsidR="001A7362" w:rsidRPr="00CE42AE" w14:paraId="5857BDDC" w14:textId="77777777" w:rsidTr="001A7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175269" w14:textId="77777777" w:rsidR="001A7362" w:rsidRDefault="00000000">
            <w:r>
              <w:t>6</w:t>
            </w:r>
          </w:p>
        </w:tc>
        <w:tc>
          <w:tcPr>
            <w:tcW w:w="2880" w:type="dxa"/>
          </w:tcPr>
          <w:p w14:paraId="4AC16561" w14:textId="77777777" w:rsidR="001A7362" w:rsidRDefault="00000000">
            <w:pPr>
              <w:cnfStyle w:val="000000100000" w:firstRow="0" w:lastRow="0" w:firstColumn="0" w:lastColumn="0" w:oddVBand="0" w:evenVBand="0" w:oddHBand="1" w:evenHBand="0" w:firstRowFirstColumn="0" w:firstRowLastColumn="0" w:lastRowFirstColumn="0" w:lastRowLastColumn="0"/>
            </w:pPr>
            <w:r>
              <w:t>rw-</w:t>
            </w:r>
          </w:p>
        </w:tc>
        <w:tc>
          <w:tcPr>
            <w:tcW w:w="2880" w:type="dxa"/>
          </w:tcPr>
          <w:p w14:paraId="785B0EE7" w14:textId="77777777" w:rsidR="001A7362" w:rsidRPr="00CE42AE" w:rsidRDefault="00000000">
            <w:pPr>
              <w:cnfStyle w:val="000000100000" w:firstRow="0" w:lastRow="0" w:firstColumn="0" w:lastColumn="0" w:oddVBand="0" w:evenVBand="0" w:oddHBand="1" w:evenHBand="0" w:firstRowFirstColumn="0" w:firstRowLastColumn="0" w:lastRowFirstColumn="0" w:lastRowLastColumn="0"/>
              <w:rPr>
                <w:lang w:val="de-DE"/>
              </w:rPr>
            </w:pPr>
            <w:r w:rsidRPr="00CE42AE">
              <w:rPr>
                <w:lang w:val="de-DE"/>
              </w:rPr>
              <w:t>Eigentümer (Admin): Lesen und Schreiben</w:t>
            </w:r>
          </w:p>
        </w:tc>
      </w:tr>
      <w:tr w:rsidR="001A7362" w14:paraId="65C08340" w14:textId="77777777" w:rsidTr="001A73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1B8A32" w14:textId="77777777" w:rsidR="001A7362" w:rsidRDefault="00000000">
            <w:r>
              <w:t>4</w:t>
            </w:r>
          </w:p>
        </w:tc>
        <w:tc>
          <w:tcPr>
            <w:tcW w:w="2880" w:type="dxa"/>
          </w:tcPr>
          <w:p w14:paraId="709181DE" w14:textId="77777777" w:rsidR="001A7362" w:rsidRDefault="00000000">
            <w:pPr>
              <w:cnfStyle w:val="000000010000" w:firstRow="0" w:lastRow="0" w:firstColumn="0" w:lastColumn="0" w:oddVBand="0" w:evenVBand="0" w:oddHBand="0" w:evenHBand="1" w:firstRowFirstColumn="0" w:firstRowLastColumn="0" w:lastRowFirstColumn="0" w:lastRowLastColumn="0"/>
            </w:pPr>
            <w:r>
              <w:t>r--</w:t>
            </w:r>
          </w:p>
        </w:tc>
        <w:tc>
          <w:tcPr>
            <w:tcW w:w="2880" w:type="dxa"/>
          </w:tcPr>
          <w:p w14:paraId="19301C75" w14:textId="77777777" w:rsidR="001A7362" w:rsidRDefault="00000000">
            <w:pPr>
              <w:cnfStyle w:val="000000010000" w:firstRow="0" w:lastRow="0" w:firstColumn="0" w:lastColumn="0" w:oddVBand="0" w:evenVBand="0" w:oddHBand="0" w:evenHBand="1" w:firstRowFirstColumn="0" w:firstRowLastColumn="0" w:lastRowFirstColumn="0" w:lastRowLastColumn="0"/>
            </w:pPr>
            <w:r>
              <w:t>Gruppe: Nur Lesen</w:t>
            </w:r>
          </w:p>
        </w:tc>
      </w:tr>
      <w:tr w:rsidR="001A7362" w14:paraId="0DD169EF" w14:textId="77777777" w:rsidTr="001A7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782AC8" w14:textId="77777777" w:rsidR="001A7362" w:rsidRDefault="00000000">
            <w:r>
              <w:t>0</w:t>
            </w:r>
          </w:p>
        </w:tc>
        <w:tc>
          <w:tcPr>
            <w:tcW w:w="2880" w:type="dxa"/>
          </w:tcPr>
          <w:p w14:paraId="0E0E1027" w14:textId="77777777" w:rsidR="001A7362" w:rsidRDefault="00000000">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4C8E654F" w14:textId="77777777" w:rsidR="001A7362" w:rsidRDefault="00000000">
            <w:pPr>
              <w:cnfStyle w:val="000000100000" w:firstRow="0" w:lastRow="0" w:firstColumn="0" w:lastColumn="0" w:oddVBand="0" w:evenVBand="0" w:oddHBand="1" w:evenHBand="0" w:firstRowFirstColumn="0" w:firstRowLastColumn="0" w:lastRowFirstColumn="0" w:lastRowLastColumn="0"/>
            </w:pPr>
            <w:r>
              <w:t>Andere: Keine Berechtigungen</w:t>
            </w:r>
          </w:p>
        </w:tc>
      </w:tr>
    </w:tbl>
    <w:p w14:paraId="35D9AE52" w14:textId="77777777" w:rsidR="001A7362" w:rsidRDefault="001A7362"/>
    <w:p w14:paraId="7B0157FA" w14:textId="77777777" w:rsidR="001A7362" w:rsidRDefault="00000000">
      <w:r>
        <w:lastRenderedPageBreak/>
        <w:t xml:space="preserve">Wichtig: </w:t>
      </w:r>
    </w:p>
    <w:p w14:paraId="7D990A00" w14:textId="77777777" w:rsidR="001A7362" w:rsidRPr="00CE42AE" w:rsidRDefault="00000000">
      <w:pPr>
        <w:rPr>
          <w:lang w:val="de-DE"/>
        </w:rPr>
      </w:pPr>
      <w:r w:rsidRPr="00CE42AE">
        <w:rPr>
          <w:lang w:val="de-DE"/>
        </w:rPr>
        <w:t>Die Berechtigung 640 stellt sicher, dass nur der Administrator die Datei bearbeiten kann, während alle Gruppenmitglieder sie lesen können. Mitglieder anderer Abteilungen haben keinen Zugriff.</w:t>
      </w:r>
    </w:p>
    <w:p w14:paraId="7321AFB0" w14:textId="77777777" w:rsidR="001A7362" w:rsidRPr="00CE42AE" w:rsidRDefault="00000000">
      <w:pPr>
        <w:pStyle w:val="berschrift3"/>
        <w:rPr>
          <w:lang w:val="de-DE"/>
        </w:rPr>
      </w:pPr>
      <w:r w:rsidRPr="00CE42AE">
        <w:rPr>
          <w:lang w:val="de-DE"/>
        </w:rPr>
        <w:t>Verifizierung:</w:t>
      </w:r>
    </w:p>
    <w:p w14:paraId="6E5DDF5B" w14:textId="77777777" w:rsidR="001A7362" w:rsidRPr="00CE42AE" w:rsidRDefault="00000000">
      <w:pPr>
        <w:pStyle w:val="IntensivesZitat"/>
        <w:ind w:left="720"/>
        <w:rPr>
          <w:lang w:val="de-DE"/>
        </w:rPr>
      </w:pPr>
      <w:r w:rsidRPr="00CE42AE">
        <w:rPr>
          <w:lang w:val="de-DE"/>
        </w:rPr>
        <w:t>sudo ls -l /produktion/info.txt /vertrieb/info.txt /buchhaltung/info.txt</w:t>
      </w:r>
    </w:p>
    <w:p w14:paraId="224E9FF8" w14:textId="77777777" w:rsidR="001A7362" w:rsidRPr="00CE42AE" w:rsidRDefault="00000000">
      <w:pPr>
        <w:pStyle w:val="berschrift3"/>
        <w:rPr>
          <w:lang w:val="de-DE"/>
        </w:rPr>
      </w:pPr>
      <w:r w:rsidRPr="00CE42AE">
        <w:rPr>
          <w:lang w:val="de-DE"/>
        </w:rPr>
        <w:t>Erwartete Ausgabe:</w:t>
      </w:r>
    </w:p>
    <w:p w14:paraId="3D5BB4F3" w14:textId="77777777" w:rsidR="001A7362" w:rsidRPr="00CE42AE" w:rsidRDefault="00000000">
      <w:pPr>
        <w:ind w:left="720"/>
        <w:rPr>
          <w:lang w:val="de-DE"/>
        </w:rPr>
      </w:pPr>
      <w:r w:rsidRPr="00CE42AE">
        <w:rPr>
          <w:rFonts w:ascii="Courier New" w:hAnsi="Courier New"/>
          <w:sz w:val="18"/>
          <w:lang w:val="de-DE"/>
        </w:rPr>
        <w:t>-rw-r----- 1 prod_admin produktion  60 Jan 28 14:43 /produktion/info.txt</w:t>
      </w:r>
      <w:r w:rsidRPr="00CE42AE">
        <w:rPr>
          <w:rFonts w:ascii="Courier New" w:hAnsi="Courier New"/>
          <w:sz w:val="18"/>
          <w:lang w:val="de-DE"/>
        </w:rPr>
        <w:br/>
        <w:t>-rw-r----- 1 ver_admin  vertrieb    59 Jan 28 14:44 /vertrieb/info.txt</w:t>
      </w:r>
      <w:r w:rsidRPr="00CE42AE">
        <w:rPr>
          <w:rFonts w:ascii="Courier New" w:hAnsi="Courier New"/>
          <w:sz w:val="18"/>
          <w:lang w:val="de-DE"/>
        </w:rPr>
        <w:br/>
        <w:t>-rw-r----- 1 buch_admin buchhaltung 59 Jan 28 14:46 /buchhaltung/info.txt</w:t>
      </w:r>
    </w:p>
    <w:p w14:paraId="0239AF8A" w14:textId="77777777" w:rsidR="001A7362" w:rsidRPr="00CE42AE" w:rsidRDefault="00000000">
      <w:pPr>
        <w:rPr>
          <w:lang w:val="de-DE"/>
        </w:rPr>
      </w:pPr>
      <w:r w:rsidRPr="00CE42AE">
        <w:rPr>
          <w:lang w:val="de-DE"/>
        </w:rPr>
        <w:br w:type="page"/>
      </w:r>
    </w:p>
    <w:p w14:paraId="7A0FEBC4" w14:textId="77777777" w:rsidR="001A7362" w:rsidRPr="00CE42AE" w:rsidRDefault="00000000">
      <w:pPr>
        <w:pStyle w:val="berschrift1"/>
        <w:rPr>
          <w:lang w:val="de-DE"/>
        </w:rPr>
      </w:pPr>
      <w:r w:rsidRPr="00CE42AE">
        <w:rPr>
          <w:lang w:val="de-DE"/>
        </w:rPr>
        <w:lastRenderedPageBreak/>
        <w:t>5. Verifizierung und Tests</w:t>
      </w:r>
    </w:p>
    <w:p w14:paraId="4FD4A59B" w14:textId="77777777" w:rsidR="001A7362" w:rsidRPr="00CE42AE" w:rsidRDefault="00000000">
      <w:pPr>
        <w:rPr>
          <w:lang w:val="de-DE"/>
        </w:rPr>
      </w:pPr>
      <w:r w:rsidRPr="00CE42AE">
        <w:rPr>
          <w:lang w:val="de-DE"/>
        </w:rPr>
        <w:t>Nach der Implementierung müssen alle Komponenten verifiziert werden, um sicherzustellen, dass das System ordnungsgemäß funktioniert.</w:t>
      </w:r>
    </w:p>
    <w:p w14:paraId="2BE20F57" w14:textId="77777777" w:rsidR="001A7362" w:rsidRPr="00CE42AE" w:rsidRDefault="00000000">
      <w:pPr>
        <w:pStyle w:val="berschrift2"/>
        <w:rPr>
          <w:lang w:val="de-DE"/>
        </w:rPr>
      </w:pPr>
      <w:r w:rsidRPr="00CE42AE">
        <w:rPr>
          <w:lang w:val="de-DE"/>
        </w:rPr>
        <w:t>Komplette Systemverifizierung</w:t>
      </w:r>
    </w:p>
    <w:p w14:paraId="1A7342E4" w14:textId="77777777" w:rsidR="001A7362" w:rsidRPr="00CE42AE" w:rsidRDefault="00000000">
      <w:pPr>
        <w:rPr>
          <w:lang w:val="de-DE"/>
        </w:rPr>
      </w:pPr>
      <w:r w:rsidRPr="00CE42AE">
        <w:rPr>
          <w:lang w:val="de-DE"/>
        </w:rPr>
        <w:t>Folgender Befehlsblock führt eine vollständige Systemprüfung durch:</w:t>
      </w:r>
    </w:p>
    <w:p w14:paraId="52D9E6D7" w14:textId="77777777" w:rsidR="001A7362" w:rsidRPr="00CE42AE" w:rsidRDefault="00000000">
      <w:pPr>
        <w:ind w:left="720"/>
        <w:rPr>
          <w:lang w:val="de-DE"/>
        </w:rPr>
      </w:pPr>
      <w:r w:rsidRPr="00CE42AE">
        <w:rPr>
          <w:rFonts w:ascii="Courier New" w:hAnsi="Courier New"/>
          <w:sz w:val="16"/>
          <w:lang w:val="de-DE"/>
        </w:rPr>
        <w:t>echo "=== 1. BENUTZER UND GRUPPEN ==="</w:t>
      </w:r>
      <w:r w:rsidRPr="00CE42AE">
        <w:rPr>
          <w:rFonts w:ascii="Courier New" w:hAnsi="Courier New"/>
          <w:sz w:val="16"/>
          <w:lang w:val="de-DE"/>
        </w:rPr>
        <w:br/>
        <w:t>cat /etc/group | grep -E "produktion|vertrieb|buchhaltung"</w:t>
      </w:r>
      <w:r w:rsidRPr="00CE42AE">
        <w:rPr>
          <w:rFonts w:ascii="Courier New" w:hAnsi="Courier New"/>
          <w:sz w:val="16"/>
          <w:lang w:val="de-DE"/>
        </w:rPr>
        <w:br/>
      </w:r>
      <w:r w:rsidRPr="00CE42AE">
        <w:rPr>
          <w:rFonts w:ascii="Courier New" w:hAnsi="Courier New"/>
          <w:sz w:val="16"/>
          <w:lang w:val="de-DE"/>
        </w:rPr>
        <w:br/>
        <w:t>echo ""</w:t>
      </w:r>
      <w:r w:rsidRPr="00CE42AE">
        <w:rPr>
          <w:rFonts w:ascii="Courier New" w:hAnsi="Courier New"/>
          <w:sz w:val="16"/>
          <w:lang w:val="de-DE"/>
        </w:rPr>
        <w:br/>
        <w:t>echo "=== 2. BENUTZER GRUPPENZUWEISUNGEN ==="</w:t>
      </w:r>
      <w:r w:rsidRPr="00CE42AE">
        <w:rPr>
          <w:rFonts w:ascii="Courier New" w:hAnsi="Courier New"/>
          <w:sz w:val="16"/>
          <w:lang w:val="de-DE"/>
        </w:rPr>
        <w:br/>
        <w:t>id prod_admin</w:t>
      </w:r>
      <w:r w:rsidRPr="00CE42AE">
        <w:rPr>
          <w:rFonts w:ascii="Courier New" w:hAnsi="Courier New"/>
          <w:sz w:val="16"/>
          <w:lang w:val="de-DE"/>
        </w:rPr>
        <w:br/>
        <w:t>id prod_user1</w:t>
      </w:r>
      <w:r w:rsidRPr="00CE42AE">
        <w:rPr>
          <w:rFonts w:ascii="Courier New" w:hAnsi="Courier New"/>
          <w:sz w:val="16"/>
          <w:lang w:val="de-DE"/>
        </w:rPr>
        <w:br/>
        <w:t>id prod_user2</w:t>
      </w:r>
      <w:r w:rsidRPr="00CE42AE">
        <w:rPr>
          <w:rFonts w:ascii="Courier New" w:hAnsi="Courier New"/>
          <w:sz w:val="16"/>
          <w:lang w:val="de-DE"/>
        </w:rPr>
        <w:br/>
        <w:t>id ver_admin</w:t>
      </w:r>
      <w:r w:rsidRPr="00CE42AE">
        <w:rPr>
          <w:rFonts w:ascii="Courier New" w:hAnsi="Courier New"/>
          <w:sz w:val="16"/>
          <w:lang w:val="de-DE"/>
        </w:rPr>
        <w:br/>
        <w:t>id ver_user1</w:t>
      </w:r>
      <w:r w:rsidRPr="00CE42AE">
        <w:rPr>
          <w:rFonts w:ascii="Courier New" w:hAnsi="Courier New"/>
          <w:sz w:val="16"/>
          <w:lang w:val="de-DE"/>
        </w:rPr>
        <w:br/>
        <w:t>id ver_user2</w:t>
      </w:r>
      <w:r w:rsidRPr="00CE42AE">
        <w:rPr>
          <w:rFonts w:ascii="Courier New" w:hAnsi="Courier New"/>
          <w:sz w:val="16"/>
          <w:lang w:val="de-DE"/>
        </w:rPr>
        <w:br/>
        <w:t>id buch_admin</w:t>
      </w:r>
      <w:r w:rsidRPr="00CE42AE">
        <w:rPr>
          <w:rFonts w:ascii="Courier New" w:hAnsi="Courier New"/>
          <w:sz w:val="16"/>
          <w:lang w:val="de-DE"/>
        </w:rPr>
        <w:br/>
        <w:t>id buch_user1</w:t>
      </w:r>
      <w:r w:rsidRPr="00CE42AE">
        <w:rPr>
          <w:rFonts w:ascii="Courier New" w:hAnsi="Courier New"/>
          <w:sz w:val="16"/>
          <w:lang w:val="de-DE"/>
        </w:rPr>
        <w:br/>
        <w:t>id buch_user2</w:t>
      </w:r>
      <w:r w:rsidRPr="00CE42AE">
        <w:rPr>
          <w:rFonts w:ascii="Courier New" w:hAnsi="Courier New"/>
          <w:sz w:val="16"/>
          <w:lang w:val="de-DE"/>
        </w:rPr>
        <w:br/>
      </w:r>
      <w:r w:rsidRPr="00CE42AE">
        <w:rPr>
          <w:rFonts w:ascii="Courier New" w:hAnsi="Courier New"/>
          <w:sz w:val="16"/>
          <w:lang w:val="de-DE"/>
        </w:rPr>
        <w:br/>
        <w:t>echo ""</w:t>
      </w:r>
      <w:r w:rsidRPr="00CE42AE">
        <w:rPr>
          <w:rFonts w:ascii="Courier New" w:hAnsi="Courier New"/>
          <w:sz w:val="16"/>
          <w:lang w:val="de-DE"/>
        </w:rPr>
        <w:br/>
        <w:t>echo "=== 3. VERZEICHNISBERECHTIGUNGEN ==="</w:t>
      </w:r>
      <w:r w:rsidRPr="00CE42AE">
        <w:rPr>
          <w:rFonts w:ascii="Courier New" w:hAnsi="Courier New"/>
          <w:sz w:val="16"/>
          <w:lang w:val="de-DE"/>
        </w:rPr>
        <w:br/>
        <w:t>sudo ls -ld /produktion /vertrieb /buchhaltung</w:t>
      </w:r>
      <w:r w:rsidRPr="00CE42AE">
        <w:rPr>
          <w:rFonts w:ascii="Courier New" w:hAnsi="Courier New"/>
          <w:sz w:val="16"/>
          <w:lang w:val="de-DE"/>
        </w:rPr>
        <w:br/>
      </w:r>
      <w:r w:rsidRPr="00CE42AE">
        <w:rPr>
          <w:rFonts w:ascii="Courier New" w:hAnsi="Courier New"/>
          <w:sz w:val="16"/>
          <w:lang w:val="de-DE"/>
        </w:rPr>
        <w:br/>
        <w:t>echo ""</w:t>
      </w:r>
      <w:r w:rsidRPr="00CE42AE">
        <w:rPr>
          <w:rFonts w:ascii="Courier New" w:hAnsi="Courier New"/>
          <w:sz w:val="16"/>
          <w:lang w:val="de-DE"/>
        </w:rPr>
        <w:br/>
        <w:t>echo "=== 4. DATEIBERECHTIGUNGEN ==="</w:t>
      </w:r>
      <w:r w:rsidRPr="00CE42AE">
        <w:rPr>
          <w:rFonts w:ascii="Courier New" w:hAnsi="Courier New"/>
          <w:sz w:val="16"/>
          <w:lang w:val="de-DE"/>
        </w:rPr>
        <w:br/>
        <w:t>sudo ls -l /produktion/info.txt /vertrieb/info.txt /buchhaltung/info.txt</w:t>
      </w:r>
      <w:r w:rsidRPr="00CE42AE">
        <w:rPr>
          <w:rFonts w:ascii="Courier New" w:hAnsi="Courier New"/>
          <w:sz w:val="16"/>
          <w:lang w:val="de-DE"/>
        </w:rPr>
        <w:br/>
      </w:r>
      <w:r w:rsidRPr="00CE42AE">
        <w:rPr>
          <w:rFonts w:ascii="Courier New" w:hAnsi="Courier New"/>
          <w:sz w:val="16"/>
          <w:lang w:val="de-DE"/>
        </w:rPr>
        <w:br/>
        <w:t>echo ""</w:t>
      </w:r>
      <w:r w:rsidRPr="00CE42AE">
        <w:rPr>
          <w:rFonts w:ascii="Courier New" w:hAnsi="Courier New"/>
          <w:sz w:val="16"/>
          <w:lang w:val="de-DE"/>
        </w:rPr>
        <w:br/>
        <w:t>echo "=== 5. DATEIINHALTE ==="</w:t>
      </w:r>
      <w:r w:rsidRPr="00CE42AE">
        <w:rPr>
          <w:rFonts w:ascii="Courier New" w:hAnsi="Courier New"/>
          <w:sz w:val="16"/>
          <w:lang w:val="de-DE"/>
        </w:rPr>
        <w:br/>
        <w:t>sudo cat /produktion/info.txt</w:t>
      </w:r>
      <w:r w:rsidRPr="00CE42AE">
        <w:rPr>
          <w:rFonts w:ascii="Courier New" w:hAnsi="Courier New"/>
          <w:sz w:val="16"/>
          <w:lang w:val="de-DE"/>
        </w:rPr>
        <w:br/>
        <w:t>sudo cat /vertrieb/info.txt</w:t>
      </w:r>
      <w:r w:rsidRPr="00CE42AE">
        <w:rPr>
          <w:rFonts w:ascii="Courier New" w:hAnsi="Courier New"/>
          <w:sz w:val="16"/>
          <w:lang w:val="de-DE"/>
        </w:rPr>
        <w:br/>
        <w:t>sudo cat /buchhaltung/info.txt</w:t>
      </w:r>
    </w:p>
    <w:p w14:paraId="0C79A0EC" w14:textId="77777777" w:rsidR="001A7362" w:rsidRPr="00CE42AE" w:rsidRDefault="00000000">
      <w:pPr>
        <w:rPr>
          <w:lang w:val="de-DE"/>
        </w:rPr>
      </w:pPr>
      <w:r w:rsidRPr="00CE42AE">
        <w:rPr>
          <w:lang w:val="de-DE"/>
        </w:rPr>
        <w:br w:type="page"/>
      </w:r>
    </w:p>
    <w:p w14:paraId="311F36E8" w14:textId="77777777" w:rsidR="001A7362" w:rsidRPr="00CE42AE" w:rsidRDefault="00000000">
      <w:pPr>
        <w:pStyle w:val="berschrift2"/>
        <w:rPr>
          <w:lang w:val="de-DE"/>
        </w:rPr>
      </w:pPr>
      <w:r w:rsidRPr="00CE42AE">
        <w:rPr>
          <w:lang w:val="de-DE"/>
        </w:rPr>
        <w:lastRenderedPageBreak/>
        <w:t>Testergebnisse</w:t>
      </w:r>
    </w:p>
    <w:p w14:paraId="158A2C77" w14:textId="77777777" w:rsidR="001A7362" w:rsidRPr="00CE42AE" w:rsidRDefault="00000000">
      <w:pPr>
        <w:rPr>
          <w:lang w:val="de-DE"/>
        </w:rPr>
      </w:pPr>
      <w:r w:rsidRPr="00CE42AE">
        <w:rPr>
          <w:lang w:val="de-DE"/>
        </w:rPr>
        <w:t>1. Benutzer und Gruppen:</w:t>
      </w:r>
    </w:p>
    <w:p w14:paraId="70D87DF6" w14:textId="77777777" w:rsidR="001A7362" w:rsidRPr="00CE42AE" w:rsidRDefault="00000000">
      <w:pPr>
        <w:ind w:left="720"/>
        <w:rPr>
          <w:lang w:val="de-DE"/>
        </w:rPr>
      </w:pPr>
      <w:r w:rsidRPr="00CE42AE">
        <w:rPr>
          <w:rFonts w:ascii="Courier New" w:hAnsi="Courier New"/>
          <w:color w:val="008000"/>
          <w:sz w:val="18"/>
          <w:lang w:val="de-DE"/>
        </w:rPr>
        <w:t>produktion:x:1001:</w:t>
      </w:r>
      <w:r w:rsidRPr="00CE42AE">
        <w:rPr>
          <w:rFonts w:ascii="Courier New" w:hAnsi="Courier New"/>
          <w:color w:val="008000"/>
          <w:sz w:val="18"/>
          <w:lang w:val="de-DE"/>
        </w:rPr>
        <w:br/>
        <w:t>vertrieb:x:1002:</w:t>
      </w:r>
      <w:r w:rsidRPr="00CE42AE">
        <w:rPr>
          <w:rFonts w:ascii="Courier New" w:hAnsi="Courier New"/>
          <w:color w:val="008000"/>
          <w:sz w:val="18"/>
          <w:lang w:val="de-DE"/>
        </w:rPr>
        <w:br/>
        <w:t>buchhaltung:x:1003:</w:t>
      </w:r>
    </w:p>
    <w:p w14:paraId="3C653111" w14:textId="77777777" w:rsidR="001A7362" w:rsidRPr="00CE42AE" w:rsidRDefault="001A7362">
      <w:pPr>
        <w:rPr>
          <w:lang w:val="de-DE"/>
        </w:rPr>
      </w:pPr>
    </w:p>
    <w:p w14:paraId="111825D5" w14:textId="77777777" w:rsidR="001A7362" w:rsidRPr="00CE42AE" w:rsidRDefault="00000000">
      <w:pPr>
        <w:rPr>
          <w:lang w:val="de-DE"/>
        </w:rPr>
      </w:pPr>
      <w:r w:rsidRPr="00CE42AE">
        <w:rPr>
          <w:lang w:val="de-DE"/>
        </w:rPr>
        <w:t>2. Beispiel Benutzer-Gruppenzuweisung:</w:t>
      </w:r>
    </w:p>
    <w:p w14:paraId="667008E2" w14:textId="77777777" w:rsidR="001A7362" w:rsidRPr="00CE42AE" w:rsidRDefault="00000000">
      <w:pPr>
        <w:ind w:left="720"/>
        <w:rPr>
          <w:lang w:val="de-DE"/>
        </w:rPr>
      </w:pPr>
      <w:r w:rsidRPr="00CE42AE">
        <w:rPr>
          <w:rFonts w:ascii="Courier New" w:hAnsi="Courier New"/>
          <w:color w:val="008000"/>
          <w:sz w:val="18"/>
          <w:lang w:val="de-DE"/>
        </w:rPr>
        <w:t>uid=1010(prod_admin) gid=1001(produktion) groups=1001(produktion)</w:t>
      </w:r>
      <w:r w:rsidRPr="00CE42AE">
        <w:rPr>
          <w:rFonts w:ascii="Courier New" w:hAnsi="Courier New"/>
          <w:color w:val="008000"/>
          <w:sz w:val="18"/>
          <w:lang w:val="de-DE"/>
        </w:rPr>
        <w:br/>
        <w:t>uid=1004(ver_admin) gid=1002(vertrieb) groups=1002(vertrieb)</w:t>
      </w:r>
      <w:r w:rsidRPr="00CE42AE">
        <w:rPr>
          <w:rFonts w:ascii="Courier New" w:hAnsi="Courier New"/>
          <w:color w:val="008000"/>
          <w:sz w:val="18"/>
          <w:lang w:val="de-DE"/>
        </w:rPr>
        <w:br/>
        <w:t>uid=1007(buch_admin) gid=1003(buchhaltung) groups=1003(buchhaltung)</w:t>
      </w:r>
    </w:p>
    <w:p w14:paraId="7311C241" w14:textId="77777777" w:rsidR="001A7362" w:rsidRPr="00CE42AE" w:rsidRDefault="001A7362">
      <w:pPr>
        <w:rPr>
          <w:lang w:val="de-DE"/>
        </w:rPr>
      </w:pPr>
    </w:p>
    <w:p w14:paraId="0B5636FF" w14:textId="77777777" w:rsidR="001A7362" w:rsidRPr="00CE42AE" w:rsidRDefault="00000000">
      <w:pPr>
        <w:rPr>
          <w:lang w:val="de-DE"/>
        </w:rPr>
      </w:pPr>
      <w:r w:rsidRPr="00CE42AE">
        <w:rPr>
          <w:lang w:val="de-DE"/>
        </w:rPr>
        <w:t>3. Verzeichnisberechtigungen:</w:t>
      </w:r>
    </w:p>
    <w:p w14:paraId="05888006" w14:textId="77777777" w:rsidR="001A7362" w:rsidRPr="00CE42AE" w:rsidRDefault="00000000">
      <w:pPr>
        <w:ind w:left="720"/>
        <w:rPr>
          <w:lang w:val="de-DE"/>
        </w:rPr>
      </w:pPr>
      <w:r w:rsidRPr="00CE42AE">
        <w:rPr>
          <w:rFonts w:ascii="Courier New" w:hAnsi="Courier New"/>
          <w:color w:val="008000"/>
          <w:sz w:val="18"/>
          <w:lang w:val="de-DE"/>
        </w:rPr>
        <w:t>drwxrwx--T 2 prod_admin produktion  4096 Jan 28 14:05 /produktion</w:t>
      </w:r>
      <w:r w:rsidRPr="00CE42AE">
        <w:rPr>
          <w:rFonts w:ascii="Courier New" w:hAnsi="Courier New"/>
          <w:color w:val="008000"/>
          <w:sz w:val="18"/>
          <w:lang w:val="de-DE"/>
        </w:rPr>
        <w:br/>
        <w:t>drwxrwx--T 2 ver_admin  vertrieb    4096 Jan 28 14:05 /vertrieb</w:t>
      </w:r>
      <w:r w:rsidRPr="00CE42AE">
        <w:rPr>
          <w:rFonts w:ascii="Courier New" w:hAnsi="Courier New"/>
          <w:color w:val="008000"/>
          <w:sz w:val="18"/>
          <w:lang w:val="de-DE"/>
        </w:rPr>
        <w:br/>
        <w:t>drwxrwx--T 2 buch_admin buchhaltung 4096 Jan 28 14:06 /buchhaltung</w:t>
      </w:r>
    </w:p>
    <w:p w14:paraId="60A4202C" w14:textId="77777777" w:rsidR="001A7362" w:rsidRPr="00CE42AE" w:rsidRDefault="001A7362">
      <w:pPr>
        <w:rPr>
          <w:lang w:val="de-DE"/>
        </w:rPr>
      </w:pPr>
    </w:p>
    <w:p w14:paraId="13732874" w14:textId="77777777" w:rsidR="001A7362" w:rsidRPr="00CE42AE" w:rsidRDefault="00000000">
      <w:pPr>
        <w:rPr>
          <w:lang w:val="de-DE"/>
        </w:rPr>
      </w:pPr>
      <w:r w:rsidRPr="00CE42AE">
        <w:rPr>
          <w:lang w:val="de-DE"/>
        </w:rPr>
        <w:t>4. Dateiberechtigungen:</w:t>
      </w:r>
    </w:p>
    <w:p w14:paraId="43E3B645" w14:textId="77777777" w:rsidR="001A7362" w:rsidRPr="00CE42AE" w:rsidRDefault="00000000">
      <w:pPr>
        <w:ind w:left="720"/>
        <w:rPr>
          <w:lang w:val="de-DE"/>
        </w:rPr>
      </w:pPr>
      <w:r w:rsidRPr="00CE42AE">
        <w:rPr>
          <w:rFonts w:ascii="Courier New" w:hAnsi="Courier New"/>
          <w:color w:val="008000"/>
          <w:sz w:val="18"/>
          <w:lang w:val="de-DE"/>
        </w:rPr>
        <w:t>-rw-r----- 1 prod_admin produktion  60 Jan 28 14:43 /produktion/info.txt</w:t>
      </w:r>
      <w:r w:rsidRPr="00CE42AE">
        <w:rPr>
          <w:rFonts w:ascii="Courier New" w:hAnsi="Courier New"/>
          <w:color w:val="008000"/>
          <w:sz w:val="18"/>
          <w:lang w:val="de-DE"/>
        </w:rPr>
        <w:br/>
        <w:t>-rw-r----- 1 ver_admin  vertrieb    59 Jan 28 14:44 /vertrieb/info.txt</w:t>
      </w:r>
      <w:r w:rsidRPr="00CE42AE">
        <w:rPr>
          <w:rFonts w:ascii="Courier New" w:hAnsi="Courier New"/>
          <w:color w:val="008000"/>
          <w:sz w:val="18"/>
          <w:lang w:val="de-DE"/>
        </w:rPr>
        <w:br/>
        <w:t>-rw-r----- 1 buch_admin buchhaltung 59 Jan 28 14:46 /buchhaltung/info.txt</w:t>
      </w:r>
    </w:p>
    <w:p w14:paraId="11D43D86" w14:textId="77777777" w:rsidR="001A7362" w:rsidRPr="00CE42AE" w:rsidRDefault="001A7362">
      <w:pPr>
        <w:rPr>
          <w:lang w:val="de-DE"/>
        </w:rPr>
      </w:pPr>
    </w:p>
    <w:p w14:paraId="164909F6" w14:textId="77777777" w:rsidR="001A7362" w:rsidRDefault="00000000">
      <w:pPr>
        <w:pStyle w:val="berschrift2"/>
      </w:pPr>
      <w:r>
        <w:t>Erfolgskriterien</w:t>
      </w:r>
    </w:p>
    <w:p w14:paraId="0B0FD266" w14:textId="77777777" w:rsidR="001A7362" w:rsidRDefault="00000000">
      <w:pPr>
        <w:pStyle w:val="Aufzhlungszeichen"/>
      </w:pPr>
      <w:r>
        <w:t>✓ Alle 3 Gruppen wurden erfolgreich erstellt</w:t>
      </w:r>
    </w:p>
    <w:p w14:paraId="79075716" w14:textId="77777777" w:rsidR="001A7362" w:rsidRPr="00CE42AE" w:rsidRDefault="00000000">
      <w:pPr>
        <w:pStyle w:val="Aufzhlungszeichen"/>
        <w:rPr>
          <w:lang w:val="de-DE"/>
        </w:rPr>
      </w:pPr>
      <w:r w:rsidRPr="00CE42AE">
        <w:rPr>
          <w:lang w:val="de-DE"/>
        </w:rPr>
        <w:t>✓ Alle 9 Benutzer wurden erstellt und den richtigen Gruppen zugewiesen</w:t>
      </w:r>
    </w:p>
    <w:p w14:paraId="29A4E480" w14:textId="77777777" w:rsidR="001A7362" w:rsidRPr="00CE42AE" w:rsidRDefault="00000000">
      <w:pPr>
        <w:pStyle w:val="Aufzhlungszeichen"/>
        <w:rPr>
          <w:lang w:val="de-DE"/>
        </w:rPr>
      </w:pPr>
      <w:r w:rsidRPr="00CE42AE">
        <w:rPr>
          <w:lang w:val="de-DE"/>
        </w:rPr>
        <w:t>✓ Alle Benutzer haben Bash-Shell Zugriff</w:t>
      </w:r>
    </w:p>
    <w:p w14:paraId="35DEBF91" w14:textId="77777777" w:rsidR="001A7362" w:rsidRPr="00CE42AE" w:rsidRDefault="00000000">
      <w:pPr>
        <w:pStyle w:val="Aufzhlungszeichen"/>
        <w:rPr>
          <w:lang w:val="de-DE"/>
        </w:rPr>
      </w:pPr>
      <w:r w:rsidRPr="00CE42AE">
        <w:rPr>
          <w:lang w:val="de-DE"/>
        </w:rPr>
        <w:t>✓ Verzeichnisse haben korrekte Berechtigungen (770 + Sticky Bit)</w:t>
      </w:r>
    </w:p>
    <w:p w14:paraId="3D67F8F0" w14:textId="77777777" w:rsidR="001A7362" w:rsidRPr="00CE42AE" w:rsidRDefault="00000000">
      <w:pPr>
        <w:pStyle w:val="Aufzhlungszeichen"/>
        <w:rPr>
          <w:lang w:val="de-DE"/>
        </w:rPr>
      </w:pPr>
      <w:r w:rsidRPr="00CE42AE">
        <w:rPr>
          <w:lang w:val="de-DE"/>
        </w:rPr>
        <w:t>✓ Verzeichnisse gehören den richtigen Admins und Gruppen</w:t>
      </w:r>
    </w:p>
    <w:p w14:paraId="58C5F22B" w14:textId="77777777" w:rsidR="001A7362" w:rsidRDefault="00000000">
      <w:pPr>
        <w:pStyle w:val="Aufzhlungszeichen"/>
      </w:pPr>
      <w:r>
        <w:t>✓ Dateien haben korrekte Berechtigungen (640)</w:t>
      </w:r>
    </w:p>
    <w:p w14:paraId="3CE83370" w14:textId="77777777" w:rsidR="001A7362" w:rsidRPr="00CE42AE" w:rsidRDefault="00000000">
      <w:pPr>
        <w:pStyle w:val="Aufzhlungszeichen"/>
        <w:rPr>
          <w:lang w:val="de-DE"/>
        </w:rPr>
      </w:pPr>
      <w:r w:rsidRPr="00CE42AE">
        <w:rPr>
          <w:lang w:val="de-DE"/>
        </w:rPr>
        <w:t>✓ Nur Abteilungsmitglieder können auf ihre Verzeichnisse zugreifen</w:t>
      </w:r>
    </w:p>
    <w:p w14:paraId="330A2508" w14:textId="77777777" w:rsidR="001A7362" w:rsidRPr="00CE42AE" w:rsidRDefault="00000000">
      <w:pPr>
        <w:pStyle w:val="Aufzhlungszeichen"/>
        <w:rPr>
          <w:lang w:val="de-DE"/>
        </w:rPr>
      </w:pPr>
      <w:r w:rsidRPr="00CE42AE">
        <w:rPr>
          <w:lang w:val="de-DE"/>
        </w:rPr>
        <w:t>✓ Admins können Dateien bearbeiten, normale Benutzer nur lesen</w:t>
      </w:r>
    </w:p>
    <w:p w14:paraId="273B797A" w14:textId="77777777" w:rsidR="001A7362" w:rsidRDefault="00000000">
      <w:pPr>
        <w:pStyle w:val="Aufzhlungszeichen"/>
      </w:pPr>
      <w:r>
        <w:t>✓ Sticky Bit verhindert unberechtigtes Löschen</w:t>
      </w:r>
    </w:p>
    <w:p w14:paraId="2FB0016E" w14:textId="77777777" w:rsidR="001A7362" w:rsidRDefault="00000000">
      <w:r>
        <w:br w:type="page"/>
      </w:r>
    </w:p>
    <w:p w14:paraId="0E33B713" w14:textId="77777777" w:rsidR="001A7362" w:rsidRDefault="00000000">
      <w:pPr>
        <w:pStyle w:val="berschrift1"/>
      </w:pPr>
      <w:r>
        <w:lastRenderedPageBreak/>
        <w:t>6. Erworbene Fähigkeiten</w:t>
      </w:r>
    </w:p>
    <w:p w14:paraId="71030CC5" w14:textId="77777777" w:rsidR="001A7362" w:rsidRDefault="00000000">
      <w:pPr>
        <w:pStyle w:val="berschrift2"/>
      </w:pPr>
      <w:r>
        <w:t>Technische Kompetenzen</w:t>
      </w:r>
    </w:p>
    <w:p w14:paraId="1D0DDC9A" w14:textId="77777777" w:rsidR="001A7362" w:rsidRPr="00CE42AE" w:rsidRDefault="00000000">
      <w:pPr>
        <w:pStyle w:val="Aufzhlungszeichen"/>
        <w:rPr>
          <w:lang w:val="de-DE"/>
        </w:rPr>
      </w:pPr>
      <w:r w:rsidRPr="00CE42AE">
        <w:rPr>
          <w:lang w:val="de-DE"/>
        </w:rPr>
        <w:t>Linux-Benutzerverwaltung (useradd, passwd, id)</w:t>
      </w:r>
    </w:p>
    <w:p w14:paraId="37D4BD50" w14:textId="77777777" w:rsidR="001A7362" w:rsidRDefault="00000000">
      <w:pPr>
        <w:pStyle w:val="Aufzhlungszeichen"/>
      </w:pPr>
      <w:r>
        <w:t>Linux-Gruppenverwaltung (groupadd)</w:t>
      </w:r>
    </w:p>
    <w:p w14:paraId="776F76D5" w14:textId="77777777" w:rsidR="001A7362" w:rsidRDefault="00000000">
      <w:pPr>
        <w:pStyle w:val="Aufzhlungszeichen"/>
      </w:pPr>
      <w:r>
        <w:t>Dateisystemberechtigungen (chmod, chown)</w:t>
      </w:r>
    </w:p>
    <w:p w14:paraId="0A2EC23E" w14:textId="77777777" w:rsidR="001A7362" w:rsidRDefault="00000000">
      <w:pPr>
        <w:pStyle w:val="Aufzhlungszeichen"/>
      </w:pPr>
      <w:r>
        <w:t>Verständnis des rwx-Berechtigungssystems</w:t>
      </w:r>
    </w:p>
    <w:p w14:paraId="3EDE778D" w14:textId="77777777" w:rsidR="001A7362" w:rsidRPr="00CE42AE" w:rsidRDefault="00000000">
      <w:pPr>
        <w:pStyle w:val="Aufzhlungszeichen"/>
        <w:rPr>
          <w:lang w:val="de-DE"/>
        </w:rPr>
      </w:pPr>
      <w:r w:rsidRPr="00CE42AE">
        <w:rPr>
          <w:lang w:val="de-DE"/>
        </w:rPr>
        <w:t>Implementierung von Sticky Bit für erhöhte Sicherheit</w:t>
      </w:r>
    </w:p>
    <w:p w14:paraId="779D2A72" w14:textId="77777777" w:rsidR="001A7362" w:rsidRDefault="00000000">
      <w:pPr>
        <w:pStyle w:val="Aufzhlungszeichen"/>
      </w:pPr>
      <w:r>
        <w:t>SSH-Konfiguration und Remote-Administration</w:t>
      </w:r>
    </w:p>
    <w:p w14:paraId="63724987" w14:textId="77777777" w:rsidR="001A7362" w:rsidRPr="00CE42AE" w:rsidRDefault="00000000">
      <w:pPr>
        <w:pStyle w:val="Aufzhlungszeichen"/>
        <w:rPr>
          <w:lang w:val="de-DE"/>
        </w:rPr>
      </w:pPr>
      <w:r w:rsidRPr="00CE42AE">
        <w:rPr>
          <w:lang w:val="de-DE"/>
        </w:rPr>
        <w:t>Ubuntu Server Installation und Konfiguration (CLI)</w:t>
      </w:r>
    </w:p>
    <w:p w14:paraId="327BB276" w14:textId="77777777" w:rsidR="001A7362" w:rsidRDefault="00000000">
      <w:pPr>
        <w:pStyle w:val="Aufzhlungszeichen"/>
      </w:pPr>
      <w:r>
        <w:t>Verzeichnisstruktur-Planung und -Implementierung</w:t>
      </w:r>
    </w:p>
    <w:p w14:paraId="4E7A1A5B" w14:textId="77777777" w:rsidR="001A7362" w:rsidRDefault="00000000">
      <w:pPr>
        <w:pStyle w:val="Aufzhlungszeichen"/>
      </w:pPr>
      <w:r>
        <w:t>Sicherheits-Best-Practices für Mehrbenutzersysteme</w:t>
      </w:r>
    </w:p>
    <w:p w14:paraId="3D51E575" w14:textId="77777777" w:rsidR="001A7362" w:rsidRDefault="00000000">
      <w:pPr>
        <w:pStyle w:val="Aufzhlungszeichen"/>
      </w:pPr>
      <w:r>
        <w:t>Systemverifizierung und Fehlerbehebung</w:t>
      </w:r>
    </w:p>
    <w:p w14:paraId="09DC8F86" w14:textId="77777777" w:rsidR="001A7362" w:rsidRDefault="00000000">
      <w:pPr>
        <w:pStyle w:val="berschrift2"/>
      </w:pPr>
      <w:r>
        <w:t>Verwendete Linux-Befehle</w:t>
      </w:r>
    </w:p>
    <w:tbl>
      <w:tblPr>
        <w:tblStyle w:val="HellesRaster-Akzent1"/>
        <w:tblW w:w="0" w:type="auto"/>
        <w:tblLook w:val="04A0" w:firstRow="1" w:lastRow="0" w:firstColumn="1" w:lastColumn="0" w:noHBand="0" w:noVBand="1"/>
      </w:tblPr>
      <w:tblGrid>
        <w:gridCol w:w="4308"/>
        <w:gridCol w:w="4312"/>
      </w:tblGrid>
      <w:tr w:rsidR="001A7362" w14:paraId="43ECE221" w14:textId="77777777" w:rsidTr="001A73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7ACF3C" w14:textId="77777777" w:rsidR="001A7362" w:rsidRDefault="00000000">
            <w:r>
              <w:t>Befehl</w:t>
            </w:r>
          </w:p>
        </w:tc>
        <w:tc>
          <w:tcPr>
            <w:tcW w:w="4320" w:type="dxa"/>
          </w:tcPr>
          <w:p w14:paraId="1B6D1C8C" w14:textId="77777777" w:rsidR="001A7362" w:rsidRDefault="00000000">
            <w:pPr>
              <w:cnfStyle w:val="100000000000" w:firstRow="1" w:lastRow="0" w:firstColumn="0" w:lastColumn="0" w:oddVBand="0" w:evenVBand="0" w:oddHBand="0" w:evenHBand="0" w:firstRowFirstColumn="0" w:firstRowLastColumn="0" w:lastRowFirstColumn="0" w:lastRowLastColumn="0"/>
            </w:pPr>
            <w:r>
              <w:t>Funktion</w:t>
            </w:r>
          </w:p>
        </w:tc>
      </w:tr>
      <w:tr w:rsidR="001A7362" w14:paraId="08434472" w14:textId="77777777" w:rsidTr="001A7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ABD976" w14:textId="77777777" w:rsidR="001A7362" w:rsidRDefault="00000000">
            <w:r>
              <w:t>groupadd</w:t>
            </w:r>
          </w:p>
        </w:tc>
        <w:tc>
          <w:tcPr>
            <w:tcW w:w="4320" w:type="dxa"/>
          </w:tcPr>
          <w:p w14:paraId="68C27D06" w14:textId="77777777" w:rsidR="001A7362" w:rsidRDefault="00000000">
            <w:pPr>
              <w:cnfStyle w:val="000000100000" w:firstRow="0" w:lastRow="0" w:firstColumn="0" w:lastColumn="0" w:oddVBand="0" w:evenVBand="0" w:oddHBand="1" w:evenHBand="0" w:firstRowFirstColumn="0" w:firstRowLastColumn="0" w:lastRowFirstColumn="0" w:lastRowLastColumn="0"/>
            </w:pPr>
            <w:r>
              <w:t>Gruppe erstellen</w:t>
            </w:r>
          </w:p>
        </w:tc>
      </w:tr>
      <w:tr w:rsidR="001A7362" w14:paraId="39C29AE9" w14:textId="77777777" w:rsidTr="001A73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A58728" w14:textId="77777777" w:rsidR="001A7362" w:rsidRDefault="00000000">
            <w:r>
              <w:t>useradd</w:t>
            </w:r>
          </w:p>
        </w:tc>
        <w:tc>
          <w:tcPr>
            <w:tcW w:w="4320" w:type="dxa"/>
          </w:tcPr>
          <w:p w14:paraId="443ED6C8" w14:textId="77777777" w:rsidR="001A7362" w:rsidRDefault="00000000">
            <w:pPr>
              <w:cnfStyle w:val="000000010000" w:firstRow="0" w:lastRow="0" w:firstColumn="0" w:lastColumn="0" w:oddVBand="0" w:evenVBand="0" w:oddHBand="0" w:evenHBand="1" w:firstRowFirstColumn="0" w:firstRowLastColumn="0" w:lastRowFirstColumn="0" w:lastRowLastColumn="0"/>
            </w:pPr>
            <w:r>
              <w:t>Benutzer erstellen</w:t>
            </w:r>
          </w:p>
        </w:tc>
      </w:tr>
      <w:tr w:rsidR="001A7362" w14:paraId="4EF9D244" w14:textId="77777777" w:rsidTr="001A7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BDB7D4" w14:textId="77777777" w:rsidR="001A7362" w:rsidRDefault="00000000">
            <w:r>
              <w:t>passwd</w:t>
            </w:r>
          </w:p>
        </w:tc>
        <w:tc>
          <w:tcPr>
            <w:tcW w:w="4320" w:type="dxa"/>
          </w:tcPr>
          <w:p w14:paraId="7E424263" w14:textId="77777777" w:rsidR="001A7362" w:rsidRDefault="00000000">
            <w:pPr>
              <w:cnfStyle w:val="000000100000" w:firstRow="0" w:lastRow="0" w:firstColumn="0" w:lastColumn="0" w:oddVBand="0" w:evenVBand="0" w:oddHBand="1" w:evenHBand="0" w:firstRowFirstColumn="0" w:firstRowLastColumn="0" w:lastRowFirstColumn="0" w:lastRowLastColumn="0"/>
            </w:pPr>
            <w:r>
              <w:t>Passwort setzen</w:t>
            </w:r>
          </w:p>
        </w:tc>
      </w:tr>
      <w:tr w:rsidR="001A7362" w14:paraId="6DC01401" w14:textId="77777777" w:rsidTr="001A73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044FBF" w14:textId="77777777" w:rsidR="001A7362" w:rsidRDefault="00000000">
            <w:r>
              <w:t>mkdir</w:t>
            </w:r>
          </w:p>
        </w:tc>
        <w:tc>
          <w:tcPr>
            <w:tcW w:w="4320" w:type="dxa"/>
          </w:tcPr>
          <w:p w14:paraId="7D743271" w14:textId="77777777" w:rsidR="001A7362" w:rsidRDefault="00000000">
            <w:pPr>
              <w:cnfStyle w:val="000000010000" w:firstRow="0" w:lastRow="0" w:firstColumn="0" w:lastColumn="0" w:oddVBand="0" w:evenVBand="0" w:oddHBand="0" w:evenHBand="1" w:firstRowFirstColumn="0" w:firstRowLastColumn="0" w:lastRowFirstColumn="0" w:lastRowLastColumn="0"/>
            </w:pPr>
            <w:r>
              <w:t>Verzeichnis erstellen</w:t>
            </w:r>
          </w:p>
        </w:tc>
      </w:tr>
      <w:tr w:rsidR="001A7362" w14:paraId="72A6DD82" w14:textId="77777777" w:rsidTr="001A7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CC6D69" w14:textId="77777777" w:rsidR="001A7362" w:rsidRDefault="00000000">
            <w:r>
              <w:t>chown</w:t>
            </w:r>
          </w:p>
        </w:tc>
        <w:tc>
          <w:tcPr>
            <w:tcW w:w="4320" w:type="dxa"/>
          </w:tcPr>
          <w:p w14:paraId="498E4982" w14:textId="77777777" w:rsidR="001A7362" w:rsidRDefault="00000000">
            <w:pPr>
              <w:cnfStyle w:val="000000100000" w:firstRow="0" w:lastRow="0" w:firstColumn="0" w:lastColumn="0" w:oddVBand="0" w:evenVBand="0" w:oddHBand="1" w:evenHBand="0" w:firstRowFirstColumn="0" w:firstRowLastColumn="0" w:lastRowFirstColumn="0" w:lastRowLastColumn="0"/>
            </w:pPr>
            <w:r>
              <w:t>Eigentümer und Gruppe ändern</w:t>
            </w:r>
          </w:p>
        </w:tc>
      </w:tr>
      <w:tr w:rsidR="001A7362" w14:paraId="0D862F43" w14:textId="77777777" w:rsidTr="001A73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8CC9E7" w14:textId="77777777" w:rsidR="001A7362" w:rsidRDefault="00000000">
            <w:r>
              <w:t>chmod</w:t>
            </w:r>
          </w:p>
        </w:tc>
        <w:tc>
          <w:tcPr>
            <w:tcW w:w="4320" w:type="dxa"/>
          </w:tcPr>
          <w:p w14:paraId="622A5831" w14:textId="77777777" w:rsidR="001A7362" w:rsidRDefault="00000000">
            <w:pPr>
              <w:cnfStyle w:val="000000010000" w:firstRow="0" w:lastRow="0" w:firstColumn="0" w:lastColumn="0" w:oddVBand="0" w:evenVBand="0" w:oddHBand="0" w:evenHBand="1" w:firstRowFirstColumn="0" w:firstRowLastColumn="0" w:lastRowFirstColumn="0" w:lastRowLastColumn="0"/>
            </w:pPr>
            <w:r>
              <w:t>Berechtigungen ändern</w:t>
            </w:r>
          </w:p>
        </w:tc>
      </w:tr>
      <w:tr w:rsidR="001A7362" w14:paraId="63DBAB02" w14:textId="77777777" w:rsidTr="001A7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CFE08C" w14:textId="77777777" w:rsidR="001A7362" w:rsidRDefault="00000000">
            <w:r>
              <w:t>ls -ld</w:t>
            </w:r>
          </w:p>
        </w:tc>
        <w:tc>
          <w:tcPr>
            <w:tcW w:w="4320" w:type="dxa"/>
          </w:tcPr>
          <w:p w14:paraId="14E65871" w14:textId="77777777" w:rsidR="001A7362" w:rsidRDefault="00000000">
            <w:pPr>
              <w:cnfStyle w:val="000000100000" w:firstRow="0" w:lastRow="0" w:firstColumn="0" w:lastColumn="0" w:oddVBand="0" w:evenVBand="0" w:oddHBand="1" w:evenHBand="0" w:firstRowFirstColumn="0" w:firstRowLastColumn="0" w:lastRowFirstColumn="0" w:lastRowLastColumn="0"/>
            </w:pPr>
            <w:r>
              <w:t>Verzeichnis-Details anzeigen</w:t>
            </w:r>
          </w:p>
        </w:tc>
      </w:tr>
      <w:tr w:rsidR="001A7362" w14:paraId="610AA4EB" w14:textId="77777777" w:rsidTr="001A73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3C6242" w14:textId="77777777" w:rsidR="001A7362" w:rsidRDefault="00000000">
            <w:r>
              <w:t>ls -l</w:t>
            </w:r>
          </w:p>
        </w:tc>
        <w:tc>
          <w:tcPr>
            <w:tcW w:w="4320" w:type="dxa"/>
          </w:tcPr>
          <w:p w14:paraId="10928BD2" w14:textId="77777777" w:rsidR="001A7362" w:rsidRDefault="00000000">
            <w:pPr>
              <w:cnfStyle w:val="000000010000" w:firstRow="0" w:lastRow="0" w:firstColumn="0" w:lastColumn="0" w:oddVBand="0" w:evenVBand="0" w:oddHBand="0" w:evenHBand="1" w:firstRowFirstColumn="0" w:firstRowLastColumn="0" w:lastRowFirstColumn="0" w:lastRowLastColumn="0"/>
            </w:pPr>
            <w:r>
              <w:t>Datei-Details anzeigen</w:t>
            </w:r>
          </w:p>
        </w:tc>
      </w:tr>
      <w:tr w:rsidR="001A7362" w14:paraId="7F1741AF" w14:textId="77777777" w:rsidTr="001A7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65BCF6" w14:textId="77777777" w:rsidR="001A7362" w:rsidRDefault="00000000">
            <w:r>
              <w:t>id</w:t>
            </w:r>
          </w:p>
        </w:tc>
        <w:tc>
          <w:tcPr>
            <w:tcW w:w="4320" w:type="dxa"/>
          </w:tcPr>
          <w:p w14:paraId="0A0F114C" w14:textId="77777777" w:rsidR="001A7362" w:rsidRDefault="00000000">
            <w:pPr>
              <w:cnfStyle w:val="000000100000" w:firstRow="0" w:lastRow="0" w:firstColumn="0" w:lastColumn="0" w:oddVBand="0" w:evenVBand="0" w:oddHBand="1" w:evenHBand="0" w:firstRowFirstColumn="0" w:firstRowLastColumn="0" w:lastRowFirstColumn="0" w:lastRowLastColumn="0"/>
            </w:pPr>
            <w:r>
              <w:t>Benutzerinformationen anzeigen</w:t>
            </w:r>
          </w:p>
        </w:tc>
      </w:tr>
      <w:tr w:rsidR="001A7362" w14:paraId="3B707949" w14:textId="77777777" w:rsidTr="001A73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3FD5CE" w14:textId="77777777" w:rsidR="001A7362" w:rsidRDefault="00000000">
            <w:r>
              <w:t>cat</w:t>
            </w:r>
          </w:p>
        </w:tc>
        <w:tc>
          <w:tcPr>
            <w:tcW w:w="4320" w:type="dxa"/>
          </w:tcPr>
          <w:p w14:paraId="3DFA03CC" w14:textId="77777777" w:rsidR="001A7362" w:rsidRDefault="00000000">
            <w:pPr>
              <w:cnfStyle w:val="000000010000" w:firstRow="0" w:lastRow="0" w:firstColumn="0" w:lastColumn="0" w:oddVBand="0" w:evenVBand="0" w:oddHBand="0" w:evenHBand="1" w:firstRowFirstColumn="0" w:firstRowLastColumn="0" w:lastRowFirstColumn="0" w:lastRowLastColumn="0"/>
            </w:pPr>
            <w:r>
              <w:t>Dateiinhalt anzeigen</w:t>
            </w:r>
          </w:p>
        </w:tc>
      </w:tr>
    </w:tbl>
    <w:p w14:paraId="64E9A6A1" w14:textId="77777777" w:rsidR="001A7362" w:rsidRDefault="001A7362"/>
    <w:p w14:paraId="72AA68C5" w14:textId="77777777" w:rsidR="001A7362" w:rsidRDefault="00000000">
      <w:pPr>
        <w:pStyle w:val="berschrift2"/>
      </w:pPr>
      <w:r>
        <w:t>Projekt-Highlights</w:t>
      </w:r>
    </w:p>
    <w:p w14:paraId="0E823831" w14:textId="77777777" w:rsidR="001A7362" w:rsidRPr="00CE42AE" w:rsidRDefault="00000000">
      <w:pPr>
        <w:pStyle w:val="Aufzhlungszeichen"/>
        <w:rPr>
          <w:lang w:val="de-DE"/>
        </w:rPr>
      </w:pPr>
      <w:r w:rsidRPr="00CE42AE">
        <w:rPr>
          <w:lang w:val="de-DE"/>
        </w:rPr>
        <w:t>Erfolgreiche Implementierung eines Mehrbenutzersystems mit strikter Zugriffskontrolle</w:t>
      </w:r>
    </w:p>
    <w:p w14:paraId="34B2758F" w14:textId="77777777" w:rsidR="001A7362" w:rsidRDefault="00000000">
      <w:pPr>
        <w:pStyle w:val="Aufzhlungszeichen"/>
      </w:pPr>
      <w:r>
        <w:t>Sicherstellung der Datenisolation zwischen Abteilungen</w:t>
      </w:r>
    </w:p>
    <w:p w14:paraId="3D54CCE9" w14:textId="77777777" w:rsidR="001A7362" w:rsidRDefault="00000000">
      <w:pPr>
        <w:pStyle w:val="Aufzhlungszeichen"/>
      </w:pPr>
      <w:r>
        <w:t>Praktische Anwendung von Linux-Sicherheitskonzepten</w:t>
      </w:r>
    </w:p>
    <w:p w14:paraId="7945D7F0" w14:textId="77777777" w:rsidR="001A7362" w:rsidRDefault="00000000">
      <w:pPr>
        <w:pStyle w:val="Aufzhlungszeichen"/>
      </w:pPr>
      <w:r>
        <w:t>Verständnis für Enterprise-Level Benutzerverwaltung</w:t>
      </w:r>
    </w:p>
    <w:p w14:paraId="077A1577" w14:textId="77777777" w:rsidR="001A7362" w:rsidRPr="00CE42AE" w:rsidRDefault="00000000">
      <w:pPr>
        <w:pStyle w:val="Aufzhlungszeichen"/>
        <w:rPr>
          <w:lang w:val="de-DE"/>
        </w:rPr>
      </w:pPr>
      <w:r w:rsidRPr="00CE42AE">
        <w:rPr>
          <w:lang w:val="de-DE"/>
        </w:rPr>
        <w:t>Hands-on Erfahrung mit Ubuntu Server in produktionsähnlicher Umgebung</w:t>
      </w:r>
    </w:p>
    <w:p w14:paraId="719632B2" w14:textId="77777777" w:rsidR="001A7362" w:rsidRPr="00CE42AE" w:rsidRDefault="001A7362">
      <w:pPr>
        <w:rPr>
          <w:lang w:val="de-DE"/>
        </w:rPr>
      </w:pPr>
    </w:p>
    <w:p w14:paraId="2A23C6E9" w14:textId="77777777" w:rsidR="001A7362" w:rsidRPr="00CE42AE" w:rsidRDefault="00000000">
      <w:pPr>
        <w:pStyle w:val="berschrift2"/>
        <w:rPr>
          <w:lang w:val="de-DE"/>
        </w:rPr>
      </w:pPr>
      <w:r w:rsidRPr="00CE42AE">
        <w:rPr>
          <w:lang w:val="de-DE"/>
        </w:rPr>
        <w:t>Fazit</w:t>
      </w:r>
    </w:p>
    <w:p w14:paraId="39929004" w14:textId="77777777" w:rsidR="001A7362" w:rsidRPr="00CE42AE" w:rsidRDefault="00000000">
      <w:pPr>
        <w:rPr>
          <w:lang w:val="de-DE"/>
        </w:rPr>
      </w:pPr>
      <w:r w:rsidRPr="00CE42AE">
        <w:rPr>
          <w:lang w:val="de-DE"/>
        </w:rPr>
        <w:t>Dieses Projekt demonstriert die erfolgreiche Implementierung eines sicheren Mehrbenutzersystems auf einem Ubuntu Server. Durch die systematische Anwendung von Best Practices in der Linux-Systemadministration wurde eine robuste Infrastruktur geschaffen, die sowohl Sicherheit als auch Benutzerfreundlichkeit gewährleistet.</w:t>
      </w:r>
      <w:r w:rsidRPr="00CE42AE">
        <w:rPr>
          <w:lang w:val="de-DE"/>
        </w:rPr>
        <w:br/>
      </w:r>
      <w:r w:rsidRPr="00CE42AE">
        <w:rPr>
          <w:lang w:val="de-DE"/>
        </w:rPr>
        <w:br/>
      </w:r>
      <w:r w:rsidRPr="00CE42AE">
        <w:rPr>
          <w:lang w:val="de-DE"/>
        </w:rPr>
        <w:lastRenderedPageBreak/>
        <w:t>Die Verwendung von Gruppen, präzisen Berechtigungen und dem Sticky Bit stellt sicher, dass jede Abteilung in einer isolierten, aber kollaborativen Umgebung arbeiten kann. Das Projekt zeigt praktische Erfahrung in der Verwaltung von Linux-Systemen auf Enterprise-Niveau.</w:t>
      </w:r>
    </w:p>
    <w:sectPr w:rsidR="001A7362" w:rsidRPr="00CE42A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957417004">
    <w:abstractNumId w:val="8"/>
  </w:num>
  <w:num w:numId="2" w16cid:durableId="1190803573">
    <w:abstractNumId w:val="6"/>
  </w:num>
  <w:num w:numId="3" w16cid:durableId="1818955105">
    <w:abstractNumId w:val="5"/>
  </w:num>
  <w:num w:numId="4" w16cid:durableId="1635211077">
    <w:abstractNumId w:val="4"/>
  </w:num>
  <w:num w:numId="5" w16cid:durableId="1125999123">
    <w:abstractNumId w:val="7"/>
  </w:num>
  <w:num w:numId="6" w16cid:durableId="121118181">
    <w:abstractNumId w:val="3"/>
  </w:num>
  <w:num w:numId="7" w16cid:durableId="1917662211">
    <w:abstractNumId w:val="2"/>
  </w:num>
  <w:num w:numId="8" w16cid:durableId="1839076428">
    <w:abstractNumId w:val="1"/>
  </w:num>
  <w:num w:numId="9" w16cid:durableId="883911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594"/>
    <w:rsid w:val="00034616"/>
    <w:rsid w:val="0006063C"/>
    <w:rsid w:val="0015074B"/>
    <w:rsid w:val="001A7362"/>
    <w:rsid w:val="0029639D"/>
    <w:rsid w:val="00326F90"/>
    <w:rsid w:val="00AA1D8D"/>
    <w:rsid w:val="00B47730"/>
    <w:rsid w:val="00CB0664"/>
    <w:rsid w:val="00CE42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64EC31"/>
  <w14:defaultImageDpi w14:val="300"/>
  <w15:docId w15:val="{D2783FF8-9FB8-4C20-B86F-89D5852AB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Arial" w:hAnsi="Arial"/>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1742</Words>
  <Characters>10977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Gökhan Zehirlioglu</cp:lastModifiedBy>
  <cp:revision>2</cp:revision>
  <dcterms:created xsi:type="dcterms:W3CDTF">2026-01-28T15:30:00Z</dcterms:created>
  <dcterms:modified xsi:type="dcterms:W3CDTF">2026-01-28T15:30:00Z</dcterms:modified>
  <cp:category/>
</cp:coreProperties>
</file>